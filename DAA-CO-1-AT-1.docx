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AC411" w14:textId="77777777" w:rsidR="005E5722" w:rsidRPr="00694239" w:rsidRDefault="00936CFB">
      <w:pPr>
        <w:jc w:val="center"/>
        <w:rPr>
          <w:rFonts w:ascii="Times New Roman" w:hAnsi="Times New Roman" w:cs="Times New Roman"/>
        </w:rPr>
      </w:pPr>
      <w:r w:rsidRPr="00694239">
        <w:rPr>
          <w:rFonts w:ascii="Times New Roman" w:hAnsi="Times New Roman" w:cs="Times New Roman"/>
          <w:b/>
          <w:sz w:val="36"/>
        </w:rPr>
        <w:br/>
      </w:r>
      <w:r w:rsidRPr="00694239">
        <w:rPr>
          <w:rFonts w:ascii="Times New Roman" w:hAnsi="Times New Roman" w:cs="Times New Roman"/>
          <w:b/>
          <w:sz w:val="36"/>
        </w:rPr>
        <w:br/>
        <w:t>DESIGN AND ANALYSIS OF ALGORITHMS</w:t>
      </w:r>
      <w:r w:rsidRPr="00694239">
        <w:rPr>
          <w:rFonts w:ascii="Times New Roman" w:hAnsi="Times New Roman" w:cs="Times New Roman"/>
          <w:b/>
          <w:sz w:val="36"/>
        </w:rPr>
        <w:br/>
      </w:r>
      <w:r w:rsidRPr="00694239">
        <w:rPr>
          <w:rFonts w:ascii="Times New Roman" w:hAnsi="Times New Roman" w:cs="Times New Roman"/>
          <w:b/>
          <w:sz w:val="52"/>
        </w:rPr>
        <w:t>ASSIGNMENT 1</w:t>
      </w:r>
    </w:p>
    <w:p w14:paraId="1500906D" w14:textId="77777777" w:rsidR="005E5722" w:rsidRPr="00694239" w:rsidRDefault="00936CFB">
      <w:pPr>
        <w:jc w:val="center"/>
        <w:rPr>
          <w:rFonts w:ascii="Times New Roman" w:hAnsi="Times New Roman" w:cs="Times New Roman"/>
        </w:rPr>
      </w:pPr>
      <w:r w:rsidRPr="00694239">
        <w:rPr>
          <w:rFonts w:ascii="Times New Roman" w:hAnsi="Times New Roman" w:cs="Times New Roman"/>
          <w:b/>
        </w:rPr>
        <w:t>Design, Analyse and Validate an Efficient Search Strategy for a Large-Scale Student Record System</w:t>
      </w:r>
    </w:p>
    <w:p w14:paraId="51B16DAE" w14:textId="77777777" w:rsidR="005E5722" w:rsidRPr="00694239" w:rsidRDefault="00936CFB">
      <w:pPr>
        <w:jc w:val="center"/>
        <w:rPr>
          <w:rFonts w:ascii="Times New Roman" w:hAnsi="Times New Roman" w:cs="Times New Roman"/>
        </w:rPr>
      </w:pPr>
      <w:r w:rsidRPr="00694239">
        <w:rPr>
          <w:rFonts w:ascii="Times New Roman" w:hAnsi="Times New Roman" w:cs="Times New Roman"/>
        </w:rPr>
        <w:br/>
      </w:r>
    </w:p>
    <w:tbl>
      <w:tblPr>
        <w:tblStyle w:val="TableGrid"/>
        <w:tblW w:w="0" w:type="auto"/>
        <w:jc w:val="center"/>
        <w:tblLook w:val="04A0" w:firstRow="1" w:lastRow="0" w:firstColumn="1" w:lastColumn="0" w:noHBand="0" w:noVBand="1"/>
      </w:tblPr>
      <w:tblGrid>
        <w:gridCol w:w="5107"/>
        <w:gridCol w:w="5107"/>
      </w:tblGrid>
      <w:tr w:rsidR="005E5722" w:rsidRPr="00694239" w14:paraId="55DDF8BB" w14:textId="77777777">
        <w:trPr>
          <w:jc w:val="center"/>
        </w:trPr>
        <w:tc>
          <w:tcPr>
            <w:tcW w:w="5112" w:type="dxa"/>
          </w:tcPr>
          <w:p w14:paraId="1EC97C03" w14:textId="77777777" w:rsidR="005E5722" w:rsidRPr="00694239" w:rsidRDefault="00936CFB">
            <w:pPr>
              <w:rPr>
                <w:rFonts w:ascii="Times New Roman" w:hAnsi="Times New Roman" w:cs="Times New Roman"/>
              </w:rPr>
            </w:pPr>
            <w:r w:rsidRPr="00694239">
              <w:rPr>
                <w:rFonts w:ascii="Times New Roman" w:hAnsi="Times New Roman" w:cs="Times New Roman"/>
                <w:b/>
              </w:rPr>
              <w:t>Field</w:t>
            </w:r>
          </w:p>
        </w:tc>
        <w:tc>
          <w:tcPr>
            <w:tcW w:w="5112" w:type="dxa"/>
          </w:tcPr>
          <w:p w14:paraId="32A743BA" w14:textId="77777777" w:rsidR="005E5722" w:rsidRPr="00694239" w:rsidRDefault="00936CFB">
            <w:pPr>
              <w:rPr>
                <w:rFonts w:ascii="Times New Roman" w:hAnsi="Times New Roman" w:cs="Times New Roman"/>
              </w:rPr>
            </w:pPr>
            <w:r w:rsidRPr="00694239">
              <w:rPr>
                <w:rFonts w:ascii="Times New Roman" w:hAnsi="Times New Roman" w:cs="Times New Roman"/>
                <w:b/>
              </w:rPr>
              <w:t>Details</w:t>
            </w:r>
          </w:p>
        </w:tc>
      </w:tr>
      <w:tr w:rsidR="005E5722" w:rsidRPr="00694239" w14:paraId="60AD9593" w14:textId="77777777">
        <w:trPr>
          <w:jc w:val="center"/>
        </w:trPr>
        <w:tc>
          <w:tcPr>
            <w:tcW w:w="5112" w:type="dxa"/>
          </w:tcPr>
          <w:p w14:paraId="3F9C06AF" w14:textId="77777777" w:rsidR="005E5722" w:rsidRPr="00694239" w:rsidRDefault="00936CFB">
            <w:pPr>
              <w:rPr>
                <w:rFonts w:ascii="Times New Roman" w:hAnsi="Times New Roman" w:cs="Times New Roman"/>
              </w:rPr>
            </w:pPr>
            <w:r w:rsidRPr="00694239">
              <w:rPr>
                <w:rFonts w:ascii="Times New Roman" w:hAnsi="Times New Roman" w:cs="Times New Roman"/>
              </w:rPr>
              <w:t>Student Name</w:t>
            </w:r>
          </w:p>
        </w:tc>
        <w:tc>
          <w:tcPr>
            <w:tcW w:w="5112" w:type="dxa"/>
          </w:tcPr>
          <w:p w14:paraId="5FB93EDD" w14:textId="77777777" w:rsidR="005E5722" w:rsidRPr="00694239" w:rsidRDefault="00936CFB">
            <w:pPr>
              <w:rPr>
                <w:rFonts w:ascii="Times New Roman" w:hAnsi="Times New Roman" w:cs="Times New Roman"/>
              </w:rPr>
            </w:pPr>
            <w:r w:rsidRPr="00694239">
              <w:rPr>
                <w:rFonts w:ascii="Times New Roman" w:hAnsi="Times New Roman" w:cs="Times New Roman"/>
              </w:rPr>
              <w:t>JAGARAJUPALLI BHANUPRAKASH REDDY</w:t>
            </w:r>
          </w:p>
        </w:tc>
      </w:tr>
      <w:tr w:rsidR="005E5722" w:rsidRPr="00694239" w14:paraId="40C7C1D7" w14:textId="77777777">
        <w:trPr>
          <w:jc w:val="center"/>
        </w:trPr>
        <w:tc>
          <w:tcPr>
            <w:tcW w:w="5112" w:type="dxa"/>
          </w:tcPr>
          <w:p w14:paraId="7E501AD0" w14:textId="77777777" w:rsidR="005E5722" w:rsidRPr="00694239" w:rsidRDefault="00936CFB">
            <w:pPr>
              <w:rPr>
                <w:rFonts w:ascii="Times New Roman" w:hAnsi="Times New Roman" w:cs="Times New Roman"/>
              </w:rPr>
            </w:pPr>
            <w:r w:rsidRPr="00694239">
              <w:rPr>
                <w:rFonts w:ascii="Times New Roman" w:hAnsi="Times New Roman" w:cs="Times New Roman"/>
              </w:rPr>
              <w:t>Registration Number</w:t>
            </w:r>
          </w:p>
        </w:tc>
        <w:tc>
          <w:tcPr>
            <w:tcW w:w="5112" w:type="dxa"/>
          </w:tcPr>
          <w:p w14:paraId="6221ABC6" w14:textId="77777777" w:rsidR="005E5722" w:rsidRPr="00694239" w:rsidRDefault="00936CFB">
            <w:pPr>
              <w:rPr>
                <w:rFonts w:ascii="Times New Roman" w:hAnsi="Times New Roman" w:cs="Times New Roman"/>
              </w:rPr>
            </w:pPr>
            <w:r w:rsidRPr="00694239">
              <w:rPr>
                <w:rFonts w:ascii="Times New Roman" w:hAnsi="Times New Roman" w:cs="Times New Roman"/>
              </w:rPr>
              <w:t>192524171</w:t>
            </w:r>
          </w:p>
        </w:tc>
      </w:tr>
      <w:tr w:rsidR="005E5722" w:rsidRPr="00694239" w14:paraId="1CD5EA20" w14:textId="77777777">
        <w:trPr>
          <w:jc w:val="center"/>
        </w:trPr>
        <w:tc>
          <w:tcPr>
            <w:tcW w:w="5112" w:type="dxa"/>
          </w:tcPr>
          <w:p w14:paraId="4A64390F" w14:textId="77777777" w:rsidR="005E5722" w:rsidRPr="00694239" w:rsidRDefault="00936CFB">
            <w:pPr>
              <w:rPr>
                <w:rFonts w:ascii="Times New Roman" w:hAnsi="Times New Roman" w:cs="Times New Roman"/>
              </w:rPr>
            </w:pPr>
            <w:r w:rsidRPr="00694239">
              <w:rPr>
                <w:rFonts w:ascii="Times New Roman" w:hAnsi="Times New Roman" w:cs="Times New Roman"/>
              </w:rPr>
              <w:t>Group</w:t>
            </w:r>
          </w:p>
        </w:tc>
        <w:tc>
          <w:tcPr>
            <w:tcW w:w="5112" w:type="dxa"/>
          </w:tcPr>
          <w:p w14:paraId="01EDDA22" w14:textId="77777777" w:rsidR="005E5722" w:rsidRPr="00694239" w:rsidRDefault="00936CFB">
            <w:pPr>
              <w:rPr>
                <w:rFonts w:ascii="Times New Roman" w:hAnsi="Times New Roman" w:cs="Times New Roman"/>
              </w:rPr>
            </w:pPr>
            <w:r w:rsidRPr="00694239">
              <w:rPr>
                <w:rFonts w:ascii="Times New Roman" w:hAnsi="Times New Roman" w:cs="Times New Roman"/>
              </w:rPr>
              <w:t>A</w:t>
            </w:r>
          </w:p>
        </w:tc>
      </w:tr>
      <w:tr w:rsidR="005E5722" w:rsidRPr="00694239" w14:paraId="5A70E3B5" w14:textId="77777777">
        <w:trPr>
          <w:jc w:val="center"/>
        </w:trPr>
        <w:tc>
          <w:tcPr>
            <w:tcW w:w="5112" w:type="dxa"/>
          </w:tcPr>
          <w:p w14:paraId="558381B4" w14:textId="77777777" w:rsidR="005E5722" w:rsidRPr="00694239" w:rsidRDefault="00936CFB">
            <w:pPr>
              <w:rPr>
                <w:rFonts w:ascii="Times New Roman" w:hAnsi="Times New Roman" w:cs="Times New Roman"/>
              </w:rPr>
            </w:pPr>
            <w:r w:rsidRPr="00694239">
              <w:rPr>
                <w:rFonts w:ascii="Times New Roman" w:hAnsi="Times New Roman" w:cs="Times New Roman"/>
              </w:rPr>
              <w:t>Programming Language</w:t>
            </w:r>
          </w:p>
        </w:tc>
        <w:tc>
          <w:tcPr>
            <w:tcW w:w="5112" w:type="dxa"/>
          </w:tcPr>
          <w:p w14:paraId="3113AA16" w14:textId="77777777" w:rsidR="005E5722" w:rsidRPr="00694239" w:rsidRDefault="00936CFB">
            <w:pPr>
              <w:rPr>
                <w:rFonts w:ascii="Times New Roman" w:hAnsi="Times New Roman" w:cs="Times New Roman"/>
              </w:rPr>
            </w:pPr>
            <w:r w:rsidRPr="00694239">
              <w:rPr>
                <w:rFonts w:ascii="Times New Roman" w:hAnsi="Times New Roman" w:cs="Times New Roman"/>
              </w:rPr>
              <w:t>Python</w:t>
            </w:r>
          </w:p>
        </w:tc>
      </w:tr>
      <w:tr w:rsidR="005E5722" w:rsidRPr="00694239" w14:paraId="2AA9EF9C" w14:textId="77777777">
        <w:trPr>
          <w:jc w:val="center"/>
        </w:trPr>
        <w:tc>
          <w:tcPr>
            <w:tcW w:w="5112" w:type="dxa"/>
          </w:tcPr>
          <w:p w14:paraId="37DC8F2A" w14:textId="77777777" w:rsidR="005E5722" w:rsidRPr="00694239" w:rsidRDefault="00936CFB">
            <w:pPr>
              <w:rPr>
                <w:rFonts w:ascii="Times New Roman" w:hAnsi="Times New Roman" w:cs="Times New Roman"/>
              </w:rPr>
            </w:pPr>
            <w:r w:rsidRPr="00694239">
              <w:rPr>
                <w:rFonts w:ascii="Times New Roman" w:hAnsi="Times New Roman" w:cs="Times New Roman"/>
              </w:rPr>
              <w:t>Personal Dataset Seed</w:t>
            </w:r>
          </w:p>
        </w:tc>
        <w:tc>
          <w:tcPr>
            <w:tcW w:w="5112" w:type="dxa"/>
          </w:tcPr>
          <w:p w14:paraId="236D1421" w14:textId="77777777" w:rsidR="005E5722" w:rsidRPr="00694239" w:rsidRDefault="00936CFB">
            <w:pPr>
              <w:rPr>
                <w:rFonts w:ascii="Times New Roman" w:hAnsi="Times New Roman" w:cs="Times New Roman"/>
              </w:rPr>
            </w:pPr>
            <w:r w:rsidRPr="00694239">
              <w:rPr>
                <w:rFonts w:ascii="Times New Roman" w:hAnsi="Times New Roman" w:cs="Times New Roman"/>
              </w:rPr>
              <w:t>4171</w:t>
            </w:r>
          </w:p>
        </w:tc>
      </w:tr>
      <w:tr w:rsidR="005E5722" w:rsidRPr="00694239" w14:paraId="796A738C" w14:textId="77777777">
        <w:trPr>
          <w:jc w:val="center"/>
        </w:trPr>
        <w:tc>
          <w:tcPr>
            <w:tcW w:w="5112" w:type="dxa"/>
          </w:tcPr>
          <w:p w14:paraId="545A014C" w14:textId="77777777" w:rsidR="005E5722" w:rsidRPr="00694239" w:rsidRDefault="00936CFB">
            <w:pPr>
              <w:rPr>
                <w:rFonts w:ascii="Times New Roman" w:hAnsi="Times New Roman" w:cs="Times New Roman"/>
              </w:rPr>
            </w:pPr>
            <w:r w:rsidRPr="00694239">
              <w:rPr>
                <w:rFonts w:ascii="Times New Roman" w:hAnsi="Times New Roman" w:cs="Times New Roman"/>
              </w:rPr>
              <w:t>Mandatory Algorithms</w:t>
            </w:r>
          </w:p>
        </w:tc>
        <w:tc>
          <w:tcPr>
            <w:tcW w:w="5112" w:type="dxa"/>
          </w:tcPr>
          <w:p w14:paraId="1BF0A158" w14:textId="77777777" w:rsidR="005E5722" w:rsidRPr="00694239" w:rsidRDefault="00936CFB">
            <w:pPr>
              <w:rPr>
                <w:rFonts w:ascii="Times New Roman" w:hAnsi="Times New Roman" w:cs="Times New Roman"/>
              </w:rPr>
            </w:pPr>
            <w:r w:rsidRPr="00694239">
              <w:rPr>
                <w:rFonts w:ascii="Times New Roman" w:hAnsi="Times New Roman" w:cs="Times New Roman"/>
              </w:rPr>
              <w:t>Linear Search; Recursive Binary Search</w:t>
            </w:r>
          </w:p>
        </w:tc>
      </w:tr>
      <w:tr w:rsidR="005E5722" w:rsidRPr="00694239" w14:paraId="6F96F166" w14:textId="77777777">
        <w:trPr>
          <w:jc w:val="center"/>
        </w:trPr>
        <w:tc>
          <w:tcPr>
            <w:tcW w:w="5112" w:type="dxa"/>
          </w:tcPr>
          <w:p w14:paraId="03DFC61D" w14:textId="77777777" w:rsidR="005E5722" w:rsidRPr="00694239" w:rsidRDefault="00936CFB">
            <w:pPr>
              <w:rPr>
                <w:rFonts w:ascii="Times New Roman" w:hAnsi="Times New Roman" w:cs="Times New Roman"/>
              </w:rPr>
            </w:pPr>
            <w:r w:rsidRPr="00694239">
              <w:rPr>
                <w:rFonts w:ascii="Times New Roman" w:hAnsi="Times New Roman" w:cs="Times New Roman"/>
              </w:rPr>
              <w:t>Group-A Algorithm</w:t>
            </w:r>
          </w:p>
        </w:tc>
        <w:tc>
          <w:tcPr>
            <w:tcW w:w="5112" w:type="dxa"/>
          </w:tcPr>
          <w:p w14:paraId="3ABFEA94" w14:textId="77777777" w:rsidR="005E5722" w:rsidRPr="00694239" w:rsidRDefault="00936CFB">
            <w:pPr>
              <w:rPr>
                <w:rFonts w:ascii="Times New Roman" w:hAnsi="Times New Roman" w:cs="Times New Roman"/>
              </w:rPr>
            </w:pPr>
            <w:r w:rsidRPr="00694239">
              <w:rPr>
                <w:rFonts w:ascii="Times New Roman" w:hAnsi="Times New Roman" w:cs="Times New Roman"/>
              </w:rPr>
              <w:t>Hash Table</w:t>
            </w:r>
          </w:p>
        </w:tc>
      </w:tr>
      <w:tr w:rsidR="005E5722" w:rsidRPr="00694239" w14:paraId="091C3202" w14:textId="77777777">
        <w:trPr>
          <w:jc w:val="center"/>
        </w:trPr>
        <w:tc>
          <w:tcPr>
            <w:tcW w:w="5112" w:type="dxa"/>
          </w:tcPr>
          <w:p w14:paraId="0CB7DAC2" w14:textId="77777777" w:rsidR="005E5722" w:rsidRPr="00694239" w:rsidRDefault="00936CFB">
            <w:pPr>
              <w:rPr>
                <w:rFonts w:ascii="Times New Roman" w:hAnsi="Times New Roman" w:cs="Times New Roman"/>
              </w:rPr>
            </w:pPr>
            <w:r w:rsidRPr="00694239">
              <w:rPr>
                <w:rFonts w:ascii="Times New Roman" w:hAnsi="Times New Roman" w:cs="Times New Roman"/>
              </w:rPr>
              <w:t>Submission Format</w:t>
            </w:r>
          </w:p>
        </w:tc>
        <w:tc>
          <w:tcPr>
            <w:tcW w:w="5112" w:type="dxa"/>
          </w:tcPr>
          <w:p w14:paraId="044FEBF8" w14:textId="77777777" w:rsidR="005E5722" w:rsidRPr="00694239" w:rsidRDefault="00936CFB">
            <w:pPr>
              <w:rPr>
                <w:rFonts w:ascii="Times New Roman" w:hAnsi="Times New Roman" w:cs="Times New Roman"/>
              </w:rPr>
            </w:pPr>
            <w:r w:rsidRPr="00694239">
              <w:rPr>
                <w:rFonts w:ascii="Times New Roman" w:hAnsi="Times New Roman" w:cs="Times New Roman"/>
              </w:rPr>
              <w:t>Microsoft Word (.docx)</w:t>
            </w:r>
          </w:p>
        </w:tc>
      </w:tr>
      <w:tr w:rsidR="005E5722" w:rsidRPr="00694239" w14:paraId="065A4DDE" w14:textId="77777777">
        <w:trPr>
          <w:jc w:val="center"/>
        </w:trPr>
        <w:tc>
          <w:tcPr>
            <w:tcW w:w="5112" w:type="dxa"/>
          </w:tcPr>
          <w:p w14:paraId="19B730F3" w14:textId="77777777" w:rsidR="005E5722" w:rsidRPr="00694239" w:rsidRDefault="00936CFB">
            <w:pPr>
              <w:rPr>
                <w:rFonts w:ascii="Times New Roman" w:hAnsi="Times New Roman" w:cs="Times New Roman"/>
              </w:rPr>
            </w:pPr>
            <w:r w:rsidRPr="00694239">
              <w:rPr>
                <w:rFonts w:ascii="Times New Roman" w:hAnsi="Times New Roman" w:cs="Times New Roman"/>
              </w:rPr>
              <w:t>Evidence Timestamp</w:t>
            </w:r>
          </w:p>
        </w:tc>
        <w:tc>
          <w:tcPr>
            <w:tcW w:w="5112" w:type="dxa"/>
          </w:tcPr>
          <w:p w14:paraId="23DD92ED" w14:textId="77777777" w:rsidR="005E5722" w:rsidRPr="00694239" w:rsidRDefault="00936CFB">
            <w:pPr>
              <w:rPr>
                <w:rFonts w:ascii="Times New Roman" w:hAnsi="Times New Roman" w:cs="Times New Roman"/>
              </w:rPr>
            </w:pPr>
            <w:r w:rsidRPr="00694239">
              <w:rPr>
                <w:rFonts w:ascii="Times New Roman" w:hAnsi="Times New Roman" w:cs="Times New Roman"/>
              </w:rPr>
              <w:t>2026-10-06 21:37:03 IST</w:t>
            </w:r>
          </w:p>
        </w:tc>
      </w:tr>
    </w:tbl>
    <w:p w14:paraId="5169E0DD" w14:textId="77777777" w:rsidR="005E5722" w:rsidRPr="00694239" w:rsidRDefault="00936CFB">
      <w:pPr>
        <w:rPr>
          <w:rFonts w:ascii="Times New Roman" w:hAnsi="Times New Roman" w:cs="Times New Roman"/>
        </w:rPr>
      </w:pPr>
      <w:r w:rsidRPr="00694239">
        <w:rPr>
          <w:rFonts w:ascii="Times New Roman" w:hAnsi="Times New Roman" w:cs="Times New Roman"/>
          <w:b/>
        </w:rPr>
        <w:br/>
        <w:t>GitHub Repository Link:</w:t>
      </w:r>
    </w:p>
    <w:p w14:paraId="65E4665C" w14:textId="421DEE12" w:rsidR="005E5722" w:rsidRPr="00694239" w:rsidRDefault="00936CFB">
      <w:pPr>
        <w:rPr>
          <w:rFonts w:ascii="Times New Roman" w:hAnsi="Times New Roman" w:cs="Times New Roman"/>
        </w:rPr>
      </w:pPr>
      <w:r w:rsidRPr="00694239">
        <w:rPr>
          <w:rFonts w:ascii="Times New Roman" w:hAnsi="Times New Roman" w:cs="Times New Roman"/>
        </w:rPr>
        <w:t>[</w:t>
      </w:r>
      <w:r w:rsidR="00694239" w:rsidRPr="00694239">
        <w:rPr>
          <w:rFonts w:ascii="Times New Roman" w:hAnsi="Times New Roman" w:cs="Times New Roman"/>
        </w:rPr>
        <w:t>https://github.com/JagarajupalliBhanuprakashReddy/DAA-C0-1-AT-1</w:t>
      </w:r>
      <w:r w:rsidRPr="00694239">
        <w:rPr>
          <w:rFonts w:ascii="Times New Roman" w:hAnsi="Times New Roman" w:cs="Times New Roman"/>
        </w:rPr>
        <w:t>]</w:t>
      </w:r>
    </w:p>
    <w:p w14:paraId="234FF53A" w14:textId="77777777" w:rsidR="005E5722" w:rsidRPr="00694239" w:rsidRDefault="00936CFB">
      <w:pPr>
        <w:jc w:val="center"/>
        <w:rPr>
          <w:rFonts w:ascii="Times New Roman" w:hAnsi="Times New Roman" w:cs="Times New Roman"/>
        </w:rPr>
      </w:pPr>
      <w:r w:rsidRPr="00694239">
        <w:rPr>
          <w:rFonts w:ascii="Times New Roman" w:hAnsi="Times New Roman" w:cs="Times New Roman"/>
        </w:rPr>
        <w:br/>
        <w:t>Prepared for CO1: Algorithm fundamentals, efficiency analysis, asymptotic analysis, mathematical analysis and recurrence analysis.</w:t>
      </w:r>
    </w:p>
    <w:p w14:paraId="4D7F7AC0" w14:textId="77777777" w:rsidR="005E5722" w:rsidRPr="00694239" w:rsidRDefault="00936CFB">
      <w:pPr>
        <w:jc w:val="center"/>
        <w:rPr>
          <w:rFonts w:ascii="Times New Roman" w:hAnsi="Times New Roman" w:cs="Times New Roman"/>
        </w:rPr>
      </w:pPr>
      <w:r w:rsidRPr="00694239">
        <w:rPr>
          <w:rFonts w:ascii="Times New Roman" w:hAnsi="Times New Roman" w:cs="Times New Roman"/>
          <w:b/>
        </w:rPr>
        <w:t>Total Marks: 50</w:t>
      </w:r>
    </w:p>
    <w:p w14:paraId="2E94F8EF" w14:textId="77777777" w:rsidR="005E5722" w:rsidRPr="00694239" w:rsidRDefault="00936CFB">
      <w:pPr>
        <w:rPr>
          <w:rFonts w:ascii="Times New Roman" w:hAnsi="Times New Roman" w:cs="Times New Roman"/>
        </w:rPr>
      </w:pPr>
      <w:r w:rsidRPr="00694239">
        <w:rPr>
          <w:rFonts w:ascii="Times New Roman" w:hAnsi="Times New Roman" w:cs="Times New Roman"/>
        </w:rPr>
        <w:br w:type="page"/>
      </w:r>
    </w:p>
    <w:p w14:paraId="241EB2DB"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lastRenderedPageBreak/>
        <w:t>1. Problem Statement and Design Context</w:t>
      </w:r>
    </w:p>
    <w:p w14:paraId="48C040B8" w14:textId="77777777" w:rsidR="005E5722" w:rsidRPr="00694239" w:rsidRDefault="00936CFB">
      <w:pPr>
        <w:rPr>
          <w:rFonts w:ascii="Times New Roman" w:hAnsi="Times New Roman" w:cs="Times New Roman"/>
        </w:rPr>
      </w:pPr>
      <w:r w:rsidRPr="00694239">
        <w:rPr>
          <w:rFonts w:ascii="Times New Roman" w:hAnsi="Times New Roman" w:cs="Times New Roman"/>
        </w:rPr>
        <w:t>The university maintains a large academic database in which each student record is identified by a unique Registration Number. The system must determine whether a requested registration number exists and retrieve the corresponding record. The database may grow from 1,000 to 10,000, 100,000 and 1,000,000+ records.</w:t>
      </w:r>
    </w:p>
    <w:p w14:paraId="127F9F6C" w14:textId="77777777" w:rsidR="005E5722" w:rsidRPr="00694239" w:rsidRDefault="00936CFB">
      <w:pPr>
        <w:rPr>
          <w:rFonts w:ascii="Times New Roman" w:hAnsi="Times New Roman" w:cs="Times New Roman"/>
        </w:rPr>
      </w:pPr>
      <w:r w:rsidRPr="00694239">
        <w:rPr>
          <w:rFonts w:ascii="Times New Roman" w:hAnsi="Times New Roman" w:cs="Times New Roman"/>
        </w:rPr>
        <w:t>The design must remain practical as the database grows, and any preprocessing such as sorting or restructuring must be included in the efficiency analysis.</w:t>
      </w:r>
    </w:p>
    <w:p w14:paraId="4513BE23" w14:textId="77777777" w:rsidR="005E5722" w:rsidRPr="00694239" w:rsidRDefault="00936CFB">
      <w:pPr>
        <w:rPr>
          <w:rFonts w:ascii="Times New Roman" w:hAnsi="Times New Roman" w:cs="Times New Roman"/>
        </w:rPr>
      </w:pPr>
      <w:r w:rsidRPr="00694239">
        <w:rPr>
          <w:rFonts w:ascii="Times New Roman" w:hAnsi="Times New Roman" w:cs="Times New Roman"/>
        </w:rPr>
        <w:t>The later design challenge changes the operating condition to 50,000 search requests per hour on 1,000,000 records, while new records are added only once per day. This update makes the relationship between preprocessing cost and repeated search cost central to the final design decision.</w:t>
      </w:r>
    </w:p>
    <w:p w14:paraId="21721EA2" w14:textId="77777777" w:rsidR="005E5722" w:rsidRPr="00694239" w:rsidRDefault="00936CFB">
      <w:pPr>
        <w:pStyle w:val="Heading2"/>
        <w:rPr>
          <w:rFonts w:ascii="Times New Roman" w:hAnsi="Times New Roman" w:cs="Times New Roman"/>
        </w:rPr>
      </w:pPr>
      <w:r w:rsidRPr="00694239">
        <w:rPr>
          <w:rFonts w:ascii="Times New Roman" w:hAnsi="Times New Roman" w:cs="Times New Roman"/>
        </w:rPr>
        <w:t>Student-Specific Experimental Configuration</w:t>
      </w:r>
    </w:p>
    <w:tbl>
      <w:tblPr>
        <w:tblStyle w:val="TableGrid"/>
        <w:tblW w:w="0" w:type="auto"/>
        <w:jc w:val="center"/>
        <w:tblLook w:val="04A0" w:firstRow="1" w:lastRow="0" w:firstColumn="1" w:lastColumn="0" w:noHBand="0" w:noVBand="1"/>
      </w:tblPr>
      <w:tblGrid>
        <w:gridCol w:w="5107"/>
        <w:gridCol w:w="5107"/>
      </w:tblGrid>
      <w:tr w:rsidR="005E5722" w:rsidRPr="00694239" w14:paraId="7F9D1493" w14:textId="77777777">
        <w:trPr>
          <w:jc w:val="center"/>
        </w:trPr>
        <w:tc>
          <w:tcPr>
            <w:tcW w:w="5112" w:type="dxa"/>
          </w:tcPr>
          <w:p w14:paraId="320DDF21" w14:textId="77777777" w:rsidR="005E5722" w:rsidRPr="00694239" w:rsidRDefault="00936CFB">
            <w:pPr>
              <w:rPr>
                <w:rFonts w:ascii="Times New Roman" w:hAnsi="Times New Roman" w:cs="Times New Roman"/>
              </w:rPr>
            </w:pPr>
            <w:r w:rsidRPr="00694239">
              <w:rPr>
                <w:rFonts w:ascii="Times New Roman" w:hAnsi="Times New Roman" w:cs="Times New Roman"/>
                <w:b/>
              </w:rPr>
              <w:t>Item</w:t>
            </w:r>
          </w:p>
        </w:tc>
        <w:tc>
          <w:tcPr>
            <w:tcW w:w="5112" w:type="dxa"/>
          </w:tcPr>
          <w:p w14:paraId="5935CA41" w14:textId="77777777" w:rsidR="005E5722" w:rsidRPr="00694239" w:rsidRDefault="00936CFB">
            <w:pPr>
              <w:rPr>
                <w:rFonts w:ascii="Times New Roman" w:hAnsi="Times New Roman" w:cs="Times New Roman"/>
              </w:rPr>
            </w:pPr>
            <w:r w:rsidRPr="00694239">
              <w:rPr>
                <w:rFonts w:ascii="Times New Roman" w:hAnsi="Times New Roman" w:cs="Times New Roman"/>
                <w:b/>
              </w:rPr>
              <w:t>Value</w:t>
            </w:r>
          </w:p>
        </w:tc>
      </w:tr>
      <w:tr w:rsidR="005E5722" w:rsidRPr="00694239" w14:paraId="2BA62445" w14:textId="77777777">
        <w:trPr>
          <w:jc w:val="center"/>
        </w:trPr>
        <w:tc>
          <w:tcPr>
            <w:tcW w:w="5112" w:type="dxa"/>
          </w:tcPr>
          <w:p w14:paraId="482B39FF" w14:textId="77777777" w:rsidR="005E5722" w:rsidRPr="00694239" w:rsidRDefault="00936CFB">
            <w:pPr>
              <w:rPr>
                <w:rFonts w:ascii="Times New Roman" w:hAnsi="Times New Roman" w:cs="Times New Roman"/>
              </w:rPr>
            </w:pPr>
            <w:r w:rsidRPr="00694239">
              <w:rPr>
                <w:rFonts w:ascii="Times New Roman" w:hAnsi="Times New Roman" w:cs="Times New Roman"/>
              </w:rPr>
              <w:t>Registration number</w:t>
            </w:r>
          </w:p>
        </w:tc>
        <w:tc>
          <w:tcPr>
            <w:tcW w:w="5112" w:type="dxa"/>
          </w:tcPr>
          <w:p w14:paraId="3D5CC95F" w14:textId="77777777" w:rsidR="005E5722" w:rsidRPr="00694239" w:rsidRDefault="00936CFB">
            <w:pPr>
              <w:rPr>
                <w:rFonts w:ascii="Times New Roman" w:hAnsi="Times New Roman" w:cs="Times New Roman"/>
              </w:rPr>
            </w:pPr>
            <w:r w:rsidRPr="00694239">
              <w:rPr>
                <w:rFonts w:ascii="Times New Roman" w:hAnsi="Times New Roman" w:cs="Times New Roman"/>
              </w:rPr>
              <w:t>192524171</w:t>
            </w:r>
          </w:p>
        </w:tc>
      </w:tr>
      <w:tr w:rsidR="005E5722" w:rsidRPr="00694239" w14:paraId="41715C7D" w14:textId="77777777">
        <w:trPr>
          <w:jc w:val="center"/>
        </w:trPr>
        <w:tc>
          <w:tcPr>
            <w:tcW w:w="5112" w:type="dxa"/>
          </w:tcPr>
          <w:p w14:paraId="1FCA2DFB" w14:textId="77777777" w:rsidR="005E5722" w:rsidRPr="00694239" w:rsidRDefault="00936CFB">
            <w:pPr>
              <w:rPr>
                <w:rFonts w:ascii="Times New Roman" w:hAnsi="Times New Roman" w:cs="Times New Roman"/>
              </w:rPr>
            </w:pPr>
            <w:r w:rsidRPr="00694239">
              <w:rPr>
                <w:rFonts w:ascii="Times New Roman" w:hAnsi="Times New Roman" w:cs="Times New Roman"/>
              </w:rPr>
              <w:t>Random seed</w:t>
            </w:r>
          </w:p>
        </w:tc>
        <w:tc>
          <w:tcPr>
            <w:tcW w:w="5112" w:type="dxa"/>
          </w:tcPr>
          <w:p w14:paraId="2A52B187" w14:textId="77777777" w:rsidR="005E5722" w:rsidRPr="00694239" w:rsidRDefault="00936CFB">
            <w:pPr>
              <w:rPr>
                <w:rFonts w:ascii="Times New Roman" w:hAnsi="Times New Roman" w:cs="Times New Roman"/>
              </w:rPr>
            </w:pPr>
            <w:r w:rsidRPr="00694239">
              <w:rPr>
                <w:rFonts w:ascii="Times New Roman" w:hAnsi="Times New Roman" w:cs="Times New Roman"/>
              </w:rPr>
              <w:t>4171</w:t>
            </w:r>
          </w:p>
        </w:tc>
      </w:tr>
      <w:tr w:rsidR="005E5722" w:rsidRPr="00694239" w14:paraId="09AC266B" w14:textId="77777777">
        <w:trPr>
          <w:jc w:val="center"/>
        </w:trPr>
        <w:tc>
          <w:tcPr>
            <w:tcW w:w="5112" w:type="dxa"/>
          </w:tcPr>
          <w:p w14:paraId="34F5F616" w14:textId="77777777" w:rsidR="005E5722" w:rsidRPr="00694239" w:rsidRDefault="00936CFB">
            <w:pPr>
              <w:rPr>
                <w:rFonts w:ascii="Times New Roman" w:hAnsi="Times New Roman" w:cs="Times New Roman"/>
              </w:rPr>
            </w:pPr>
            <w:r w:rsidRPr="00694239">
              <w:rPr>
                <w:rFonts w:ascii="Times New Roman" w:hAnsi="Times New Roman" w:cs="Times New Roman"/>
              </w:rPr>
              <w:t>Required found key</w:t>
            </w:r>
          </w:p>
        </w:tc>
        <w:tc>
          <w:tcPr>
            <w:tcW w:w="5112" w:type="dxa"/>
          </w:tcPr>
          <w:p w14:paraId="5AEE7931" w14:textId="77777777" w:rsidR="005E5722" w:rsidRPr="00694239" w:rsidRDefault="00936CFB">
            <w:pPr>
              <w:rPr>
                <w:rFonts w:ascii="Times New Roman" w:hAnsi="Times New Roman" w:cs="Times New Roman"/>
              </w:rPr>
            </w:pPr>
            <w:r w:rsidRPr="00694239">
              <w:rPr>
                <w:rFonts w:ascii="Times New Roman" w:hAnsi="Times New Roman" w:cs="Times New Roman"/>
              </w:rPr>
              <w:t>192524171</w:t>
            </w:r>
          </w:p>
        </w:tc>
      </w:tr>
      <w:tr w:rsidR="005E5722" w:rsidRPr="00694239" w14:paraId="04012C33" w14:textId="77777777">
        <w:trPr>
          <w:jc w:val="center"/>
        </w:trPr>
        <w:tc>
          <w:tcPr>
            <w:tcW w:w="5112" w:type="dxa"/>
          </w:tcPr>
          <w:p w14:paraId="2C4A93A4" w14:textId="77777777" w:rsidR="005E5722" w:rsidRPr="00694239" w:rsidRDefault="00936CFB">
            <w:pPr>
              <w:rPr>
                <w:rFonts w:ascii="Times New Roman" w:hAnsi="Times New Roman" w:cs="Times New Roman"/>
              </w:rPr>
            </w:pPr>
            <w:r w:rsidRPr="00694239">
              <w:rPr>
                <w:rFonts w:ascii="Times New Roman" w:hAnsi="Times New Roman" w:cs="Times New Roman"/>
              </w:rPr>
              <w:t>Required not-found key</w:t>
            </w:r>
          </w:p>
        </w:tc>
        <w:tc>
          <w:tcPr>
            <w:tcW w:w="5112" w:type="dxa"/>
          </w:tcPr>
          <w:p w14:paraId="440EB9F8" w14:textId="77777777" w:rsidR="005E5722" w:rsidRPr="00694239" w:rsidRDefault="00936CFB">
            <w:pPr>
              <w:rPr>
                <w:rFonts w:ascii="Times New Roman" w:hAnsi="Times New Roman" w:cs="Times New Roman"/>
              </w:rPr>
            </w:pPr>
            <w:r w:rsidRPr="00694239">
              <w:rPr>
                <w:rFonts w:ascii="Times New Roman" w:hAnsi="Times New Roman" w:cs="Times New Roman"/>
              </w:rPr>
              <w:t>192524172</w:t>
            </w:r>
          </w:p>
        </w:tc>
      </w:tr>
      <w:tr w:rsidR="005E5722" w:rsidRPr="00694239" w14:paraId="4EFDCDCC" w14:textId="77777777">
        <w:trPr>
          <w:jc w:val="center"/>
        </w:trPr>
        <w:tc>
          <w:tcPr>
            <w:tcW w:w="5112" w:type="dxa"/>
          </w:tcPr>
          <w:p w14:paraId="3C09507B" w14:textId="77777777" w:rsidR="005E5722" w:rsidRPr="00694239" w:rsidRDefault="00936CFB">
            <w:pPr>
              <w:rPr>
                <w:rFonts w:ascii="Times New Roman" w:hAnsi="Times New Roman" w:cs="Times New Roman"/>
              </w:rPr>
            </w:pPr>
            <w:r w:rsidRPr="00694239">
              <w:rPr>
                <w:rFonts w:ascii="Times New Roman" w:hAnsi="Times New Roman" w:cs="Times New Roman"/>
              </w:rPr>
              <w:t>Group</w:t>
            </w:r>
          </w:p>
        </w:tc>
        <w:tc>
          <w:tcPr>
            <w:tcW w:w="5112" w:type="dxa"/>
          </w:tcPr>
          <w:p w14:paraId="4C61621D" w14:textId="77777777" w:rsidR="005E5722" w:rsidRPr="00694239" w:rsidRDefault="00936CFB">
            <w:pPr>
              <w:rPr>
                <w:rFonts w:ascii="Times New Roman" w:hAnsi="Times New Roman" w:cs="Times New Roman"/>
              </w:rPr>
            </w:pPr>
            <w:r w:rsidRPr="00694239">
              <w:rPr>
                <w:rFonts w:ascii="Times New Roman" w:hAnsi="Times New Roman" w:cs="Times New Roman"/>
              </w:rPr>
              <w:t>A</w:t>
            </w:r>
          </w:p>
        </w:tc>
      </w:tr>
      <w:tr w:rsidR="005E5722" w:rsidRPr="00694239" w14:paraId="5A972D54" w14:textId="77777777">
        <w:trPr>
          <w:jc w:val="center"/>
        </w:trPr>
        <w:tc>
          <w:tcPr>
            <w:tcW w:w="5112" w:type="dxa"/>
          </w:tcPr>
          <w:p w14:paraId="79CCEE16" w14:textId="77777777" w:rsidR="005E5722" w:rsidRPr="00694239" w:rsidRDefault="00936CFB">
            <w:pPr>
              <w:rPr>
                <w:rFonts w:ascii="Times New Roman" w:hAnsi="Times New Roman" w:cs="Times New Roman"/>
              </w:rPr>
            </w:pPr>
            <w:r w:rsidRPr="00694239">
              <w:rPr>
                <w:rFonts w:ascii="Times New Roman" w:hAnsi="Times New Roman" w:cs="Times New Roman"/>
              </w:rPr>
              <w:t>Third strategy</w:t>
            </w:r>
          </w:p>
        </w:tc>
        <w:tc>
          <w:tcPr>
            <w:tcW w:w="5112" w:type="dxa"/>
          </w:tcPr>
          <w:p w14:paraId="45D6C02C" w14:textId="77777777" w:rsidR="005E5722" w:rsidRPr="00694239" w:rsidRDefault="00936CFB">
            <w:pPr>
              <w:rPr>
                <w:rFonts w:ascii="Times New Roman" w:hAnsi="Times New Roman" w:cs="Times New Roman"/>
              </w:rPr>
            </w:pPr>
            <w:r w:rsidRPr="00694239">
              <w:rPr>
                <w:rFonts w:ascii="Times New Roman" w:hAnsi="Times New Roman" w:cs="Times New Roman"/>
              </w:rPr>
              <w:t>Hash Table</w:t>
            </w:r>
          </w:p>
        </w:tc>
      </w:tr>
      <w:tr w:rsidR="005E5722" w:rsidRPr="00694239" w14:paraId="691440A1" w14:textId="77777777">
        <w:trPr>
          <w:jc w:val="center"/>
        </w:trPr>
        <w:tc>
          <w:tcPr>
            <w:tcW w:w="5112" w:type="dxa"/>
          </w:tcPr>
          <w:p w14:paraId="74B2C515" w14:textId="77777777" w:rsidR="005E5722" w:rsidRPr="00694239" w:rsidRDefault="00936CFB">
            <w:pPr>
              <w:rPr>
                <w:rFonts w:ascii="Times New Roman" w:hAnsi="Times New Roman" w:cs="Times New Roman"/>
              </w:rPr>
            </w:pPr>
            <w:r w:rsidRPr="00694239">
              <w:rPr>
                <w:rFonts w:ascii="Times New Roman" w:hAnsi="Times New Roman" w:cs="Times New Roman"/>
              </w:rPr>
              <w:t>Dataset sizes</w:t>
            </w:r>
          </w:p>
        </w:tc>
        <w:tc>
          <w:tcPr>
            <w:tcW w:w="5112" w:type="dxa"/>
          </w:tcPr>
          <w:p w14:paraId="093FA11B" w14:textId="77777777" w:rsidR="005E5722" w:rsidRPr="00694239" w:rsidRDefault="00936CFB">
            <w:pPr>
              <w:rPr>
                <w:rFonts w:ascii="Times New Roman" w:hAnsi="Times New Roman" w:cs="Times New Roman"/>
              </w:rPr>
            </w:pPr>
            <w:r w:rsidRPr="00694239">
              <w:rPr>
                <w:rFonts w:ascii="Times New Roman" w:hAnsi="Times New Roman" w:cs="Times New Roman"/>
              </w:rPr>
              <w:t>1,000; 10,000; 100,000; 1,000,000</w:t>
            </w:r>
          </w:p>
        </w:tc>
      </w:tr>
    </w:tbl>
    <w:p w14:paraId="490046B1"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t>Task 1 – Design the Algorithm</w:t>
      </w:r>
    </w:p>
    <w:p w14:paraId="2AA4C4DA" w14:textId="77777777" w:rsidR="005E5722" w:rsidRPr="00694239" w:rsidRDefault="00936CFB">
      <w:pPr>
        <w:rPr>
          <w:rFonts w:ascii="Times New Roman" w:hAnsi="Times New Roman" w:cs="Times New Roman"/>
        </w:rPr>
      </w:pPr>
      <w:r w:rsidRPr="00694239">
        <w:rPr>
          <w:rFonts w:ascii="Times New Roman" w:hAnsi="Times New Roman" w:cs="Times New Roman"/>
        </w:rPr>
        <w:t>Three meaningfully different strategies are selected. Linear Search is iterative, Recursive Binary Search is recursive and relies on ordered data, and Hash Table Search uses a restructuring/indexing strategy that supports expected constant-time lookup.</w:t>
      </w:r>
    </w:p>
    <w:p w14:paraId="0E209CCA" w14:textId="77777777" w:rsidR="005E5722" w:rsidRPr="00694239" w:rsidRDefault="00936CFB">
      <w:pPr>
        <w:pStyle w:val="Heading2"/>
        <w:rPr>
          <w:rFonts w:ascii="Times New Roman" w:hAnsi="Times New Roman" w:cs="Times New Roman"/>
        </w:rPr>
      </w:pPr>
      <w:r w:rsidRPr="00694239">
        <w:rPr>
          <w:rFonts w:ascii="Times New Roman" w:hAnsi="Times New Roman" w:cs="Times New Roman"/>
        </w:rPr>
        <w:t>Algorithm 1: Linear Search</w:t>
      </w:r>
    </w:p>
    <w:p w14:paraId="142BB0B3" w14:textId="77777777" w:rsidR="005E5722" w:rsidRPr="00694239" w:rsidRDefault="00936CFB">
      <w:pPr>
        <w:rPr>
          <w:rFonts w:ascii="Times New Roman" w:hAnsi="Times New Roman" w:cs="Times New Roman"/>
        </w:rPr>
      </w:pPr>
      <w:r w:rsidRPr="00694239">
        <w:rPr>
          <w:rFonts w:ascii="Times New Roman" w:hAnsi="Times New Roman" w:cs="Times New Roman"/>
        </w:rPr>
        <w:t>Basic idea: inspect registration numbers sequentially from the first record until the requested key is found or the entire collection has been exhausted.</w:t>
      </w:r>
    </w:p>
    <w:p w14:paraId="6B268928"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Design strategy: sequential/iterative search.</w:t>
      </w:r>
    </w:p>
    <w:p w14:paraId="4068C455"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Preprocessing: none.</w:t>
      </w:r>
    </w:p>
    <w:p w14:paraId="0E40D403"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Why selected: it provides the baseline against which the more scalable strategies can be evaluated.</w:t>
      </w:r>
    </w:p>
    <w:tbl>
      <w:tblPr>
        <w:tblW w:w="0" w:type="auto"/>
        <w:jc w:val="center"/>
        <w:tblLook w:val="04A0" w:firstRow="1" w:lastRow="0" w:firstColumn="1" w:lastColumn="0" w:noHBand="0" w:noVBand="1"/>
      </w:tblPr>
      <w:tblGrid>
        <w:gridCol w:w="10224"/>
      </w:tblGrid>
      <w:tr w:rsidR="005E5722" w:rsidRPr="00694239" w14:paraId="1DC0D9CA" w14:textId="77777777">
        <w:trPr>
          <w:jc w:val="center"/>
        </w:trPr>
        <w:tc>
          <w:tcPr>
            <w:tcW w:w="10224" w:type="dxa"/>
            <w:shd w:val="clear" w:color="auto" w:fill="F2F2F2"/>
            <w:vAlign w:val="center"/>
          </w:tcPr>
          <w:p w14:paraId="6812367A" w14:textId="77777777" w:rsidR="005E5722" w:rsidRPr="00694239" w:rsidRDefault="00936CFB">
            <w:pPr>
              <w:rPr>
                <w:rFonts w:ascii="Times New Roman" w:hAnsi="Times New Roman" w:cs="Times New Roman"/>
              </w:rPr>
            </w:pPr>
            <w:r w:rsidRPr="00694239">
              <w:rPr>
                <w:rFonts w:ascii="Times New Roman" w:hAnsi="Times New Roman" w:cs="Times New Roman"/>
                <w:sz w:val="17"/>
              </w:rPr>
              <w:t>LINEAR_SEARCH(A, key)</w:t>
            </w:r>
            <w:r w:rsidRPr="00694239">
              <w:rPr>
                <w:rFonts w:ascii="Times New Roman" w:hAnsi="Times New Roman" w:cs="Times New Roman"/>
                <w:sz w:val="17"/>
              </w:rPr>
              <w:br/>
              <w:t>1. for i ← 0 to n − 1</w:t>
            </w:r>
            <w:r w:rsidRPr="00694239">
              <w:rPr>
                <w:rFonts w:ascii="Times New Roman" w:hAnsi="Times New Roman" w:cs="Times New Roman"/>
                <w:sz w:val="17"/>
              </w:rPr>
              <w:br/>
              <w:t>2.     if A[i] = key</w:t>
            </w:r>
            <w:r w:rsidRPr="00694239">
              <w:rPr>
                <w:rFonts w:ascii="Times New Roman" w:hAnsi="Times New Roman" w:cs="Times New Roman"/>
                <w:sz w:val="17"/>
              </w:rPr>
              <w:br/>
              <w:t>3.         return FOUND</w:t>
            </w:r>
            <w:r w:rsidRPr="00694239">
              <w:rPr>
                <w:rFonts w:ascii="Times New Roman" w:hAnsi="Times New Roman" w:cs="Times New Roman"/>
                <w:sz w:val="17"/>
              </w:rPr>
              <w:br/>
              <w:t>4. return NOT_FOUND</w:t>
            </w:r>
          </w:p>
        </w:tc>
      </w:tr>
    </w:tbl>
    <w:p w14:paraId="0A6FCA57" w14:textId="77777777" w:rsidR="005E5722" w:rsidRPr="00694239" w:rsidRDefault="00936CFB">
      <w:pPr>
        <w:pStyle w:val="Heading2"/>
        <w:rPr>
          <w:rFonts w:ascii="Times New Roman" w:hAnsi="Times New Roman" w:cs="Times New Roman"/>
        </w:rPr>
      </w:pPr>
      <w:r w:rsidRPr="00694239">
        <w:rPr>
          <w:rFonts w:ascii="Times New Roman" w:hAnsi="Times New Roman" w:cs="Times New Roman"/>
        </w:rPr>
        <w:t>Algorithm 2: Recursive Binary Search</w:t>
      </w:r>
    </w:p>
    <w:p w14:paraId="7DB228AB" w14:textId="77777777" w:rsidR="005E5722" w:rsidRPr="00694239" w:rsidRDefault="00936CFB">
      <w:pPr>
        <w:rPr>
          <w:rFonts w:ascii="Times New Roman" w:hAnsi="Times New Roman" w:cs="Times New Roman"/>
        </w:rPr>
      </w:pPr>
      <w:r w:rsidRPr="00694239">
        <w:rPr>
          <w:rFonts w:ascii="Times New Roman" w:hAnsi="Times New Roman" w:cs="Times New Roman"/>
        </w:rPr>
        <w:t>Basic idea: first sort the registration numbers. At each recursive call, compare the key with the middle element and discard half of the remaining search interval.</w:t>
      </w:r>
    </w:p>
    <w:p w14:paraId="36CF29BF"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Design strategy: divide-and-conquer.</w:t>
      </w:r>
    </w:p>
    <w:p w14:paraId="44816784"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Preprocessing: sorting the records, costing Θ(n log n) with Python's comparison sort.</w:t>
      </w:r>
    </w:p>
    <w:p w14:paraId="336D18B5"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Why selected: it demonstrates a recursive divide-and-conquer strategy and provides logarithmic search after ordering.</w:t>
      </w:r>
    </w:p>
    <w:tbl>
      <w:tblPr>
        <w:tblW w:w="0" w:type="auto"/>
        <w:jc w:val="center"/>
        <w:tblLook w:val="04A0" w:firstRow="1" w:lastRow="0" w:firstColumn="1" w:lastColumn="0" w:noHBand="0" w:noVBand="1"/>
      </w:tblPr>
      <w:tblGrid>
        <w:gridCol w:w="10224"/>
      </w:tblGrid>
      <w:tr w:rsidR="005E5722" w:rsidRPr="00694239" w14:paraId="39163BE0" w14:textId="77777777">
        <w:trPr>
          <w:jc w:val="center"/>
        </w:trPr>
        <w:tc>
          <w:tcPr>
            <w:tcW w:w="10224" w:type="dxa"/>
            <w:shd w:val="clear" w:color="auto" w:fill="F2F2F2"/>
            <w:vAlign w:val="center"/>
          </w:tcPr>
          <w:p w14:paraId="7B59A4DA" w14:textId="77777777" w:rsidR="005E5722" w:rsidRPr="00694239" w:rsidRDefault="00936CFB">
            <w:pPr>
              <w:rPr>
                <w:rFonts w:ascii="Times New Roman" w:hAnsi="Times New Roman" w:cs="Times New Roman"/>
              </w:rPr>
            </w:pPr>
            <w:r w:rsidRPr="00694239">
              <w:rPr>
                <w:rFonts w:ascii="Times New Roman" w:hAnsi="Times New Roman" w:cs="Times New Roman"/>
                <w:sz w:val="17"/>
              </w:rPr>
              <w:lastRenderedPageBreak/>
              <w:t>BINARY_SEARCH(A, key, low, high)</w:t>
            </w:r>
            <w:r w:rsidRPr="00694239">
              <w:rPr>
                <w:rFonts w:ascii="Times New Roman" w:hAnsi="Times New Roman" w:cs="Times New Roman"/>
                <w:sz w:val="17"/>
              </w:rPr>
              <w:br/>
              <w:t>1. if low &gt; high</w:t>
            </w:r>
            <w:r w:rsidRPr="00694239">
              <w:rPr>
                <w:rFonts w:ascii="Times New Roman" w:hAnsi="Times New Roman" w:cs="Times New Roman"/>
                <w:sz w:val="17"/>
              </w:rPr>
              <w:br/>
              <w:t>2.     return NOT_FOUND</w:t>
            </w:r>
            <w:r w:rsidRPr="00694239">
              <w:rPr>
                <w:rFonts w:ascii="Times New Roman" w:hAnsi="Times New Roman" w:cs="Times New Roman"/>
                <w:sz w:val="17"/>
              </w:rPr>
              <w:br/>
              <w:t>3. mid ← floor((low + high) / 2)</w:t>
            </w:r>
            <w:r w:rsidRPr="00694239">
              <w:rPr>
                <w:rFonts w:ascii="Times New Roman" w:hAnsi="Times New Roman" w:cs="Times New Roman"/>
                <w:sz w:val="17"/>
              </w:rPr>
              <w:br/>
              <w:t>4. if A[mid] = key</w:t>
            </w:r>
            <w:r w:rsidRPr="00694239">
              <w:rPr>
                <w:rFonts w:ascii="Times New Roman" w:hAnsi="Times New Roman" w:cs="Times New Roman"/>
                <w:sz w:val="17"/>
              </w:rPr>
              <w:br/>
              <w:t>5.     return FOUND</w:t>
            </w:r>
            <w:r w:rsidRPr="00694239">
              <w:rPr>
                <w:rFonts w:ascii="Times New Roman" w:hAnsi="Times New Roman" w:cs="Times New Roman"/>
                <w:sz w:val="17"/>
              </w:rPr>
              <w:br/>
              <w:t>6. if A[mid] &lt; key</w:t>
            </w:r>
            <w:r w:rsidRPr="00694239">
              <w:rPr>
                <w:rFonts w:ascii="Times New Roman" w:hAnsi="Times New Roman" w:cs="Times New Roman"/>
                <w:sz w:val="17"/>
              </w:rPr>
              <w:br/>
              <w:t>7.     return BINARY_SEARCH(A, key, mid + 1, high)</w:t>
            </w:r>
            <w:r w:rsidRPr="00694239">
              <w:rPr>
                <w:rFonts w:ascii="Times New Roman" w:hAnsi="Times New Roman" w:cs="Times New Roman"/>
                <w:sz w:val="17"/>
              </w:rPr>
              <w:br/>
              <w:t>8. else</w:t>
            </w:r>
            <w:r w:rsidRPr="00694239">
              <w:rPr>
                <w:rFonts w:ascii="Times New Roman" w:hAnsi="Times New Roman" w:cs="Times New Roman"/>
                <w:sz w:val="17"/>
              </w:rPr>
              <w:br/>
              <w:t>9.     return BINARY_SEARCH(A, key, low, mid − 1)</w:t>
            </w:r>
          </w:p>
        </w:tc>
      </w:tr>
    </w:tbl>
    <w:p w14:paraId="2503E3CF" w14:textId="77777777" w:rsidR="005E5722" w:rsidRPr="00694239" w:rsidRDefault="00936CFB">
      <w:pPr>
        <w:pStyle w:val="Heading2"/>
        <w:rPr>
          <w:rFonts w:ascii="Times New Roman" w:hAnsi="Times New Roman" w:cs="Times New Roman"/>
        </w:rPr>
      </w:pPr>
      <w:r w:rsidRPr="00694239">
        <w:rPr>
          <w:rFonts w:ascii="Times New Roman" w:hAnsi="Times New Roman" w:cs="Times New Roman"/>
        </w:rPr>
        <w:t>Algorithm 3: Hash Table Search – Group A</w:t>
      </w:r>
    </w:p>
    <w:p w14:paraId="2147311A" w14:textId="77777777" w:rsidR="005E5722" w:rsidRPr="00694239" w:rsidRDefault="00936CFB">
      <w:pPr>
        <w:rPr>
          <w:rFonts w:ascii="Times New Roman" w:hAnsi="Times New Roman" w:cs="Times New Roman"/>
        </w:rPr>
      </w:pPr>
      <w:r w:rsidRPr="00694239">
        <w:rPr>
          <w:rFonts w:ascii="Times New Roman" w:hAnsi="Times New Roman" w:cs="Times New Roman"/>
        </w:rPr>
        <w:t>Basic idea: build a hash-table-backed index containing the registration numbers. A lookup hashes the requested key and checks the corresponding location. In Python, the set data structure provides the required hash-table-based membership operation.</w:t>
      </w:r>
    </w:p>
    <w:p w14:paraId="43336F10"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Design strategy: hashing/indexing.</w:t>
      </w:r>
    </w:p>
    <w:p w14:paraId="273890A1"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Preprocessing: construct a set from the records, Θ(n) expected time.</w:t>
      </w:r>
    </w:p>
    <w:p w14:paraId="401145D5"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Why selected: Group A is assigned Hash Table by the submission rules, and the low update frequency makes a reusable index particularly attractive for a large number of searches.</w:t>
      </w:r>
    </w:p>
    <w:tbl>
      <w:tblPr>
        <w:tblW w:w="0" w:type="auto"/>
        <w:jc w:val="center"/>
        <w:tblLook w:val="04A0" w:firstRow="1" w:lastRow="0" w:firstColumn="1" w:lastColumn="0" w:noHBand="0" w:noVBand="1"/>
      </w:tblPr>
      <w:tblGrid>
        <w:gridCol w:w="10224"/>
      </w:tblGrid>
      <w:tr w:rsidR="005E5722" w:rsidRPr="00694239" w14:paraId="27731B64" w14:textId="77777777">
        <w:trPr>
          <w:jc w:val="center"/>
        </w:trPr>
        <w:tc>
          <w:tcPr>
            <w:tcW w:w="10224" w:type="dxa"/>
            <w:shd w:val="clear" w:color="auto" w:fill="F2F2F2"/>
            <w:vAlign w:val="center"/>
          </w:tcPr>
          <w:p w14:paraId="71B0D1F2" w14:textId="77777777" w:rsidR="005E5722" w:rsidRPr="00694239" w:rsidRDefault="00936CFB">
            <w:pPr>
              <w:rPr>
                <w:rFonts w:ascii="Times New Roman" w:hAnsi="Times New Roman" w:cs="Times New Roman"/>
              </w:rPr>
            </w:pPr>
            <w:r w:rsidRPr="00694239">
              <w:rPr>
                <w:rFonts w:ascii="Times New Roman" w:hAnsi="Times New Roman" w:cs="Times New Roman"/>
                <w:sz w:val="17"/>
              </w:rPr>
              <w:t>BUILD_HASH_INDEX(A)</w:t>
            </w:r>
            <w:r w:rsidRPr="00694239">
              <w:rPr>
                <w:rFonts w:ascii="Times New Roman" w:hAnsi="Times New Roman" w:cs="Times New Roman"/>
                <w:sz w:val="17"/>
              </w:rPr>
              <w:br/>
              <w:t>1. H ← empty hash table</w:t>
            </w:r>
            <w:r w:rsidRPr="00694239">
              <w:rPr>
                <w:rFonts w:ascii="Times New Roman" w:hAnsi="Times New Roman" w:cs="Times New Roman"/>
                <w:sz w:val="17"/>
              </w:rPr>
              <w:br/>
              <w:t>2. for each x in A</w:t>
            </w:r>
            <w:r w:rsidRPr="00694239">
              <w:rPr>
                <w:rFonts w:ascii="Times New Roman" w:hAnsi="Times New Roman" w:cs="Times New Roman"/>
                <w:sz w:val="17"/>
              </w:rPr>
              <w:br/>
              <w:t>3.     insert x into H</w:t>
            </w:r>
            <w:r w:rsidRPr="00694239">
              <w:rPr>
                <w:rFonts w:ascii="Times New Roman" w:hAnsi="Times New Roman" w:cs="Times New Roman"/>
                <w:sz w:val="17"/>
              </w:rPr>
              <w:br/>
              <w:t>4. return H</w:t>
            </w:r>
            <w:r w:rsidRPr="00694239">
              <w:rPr>
                <w:rFonts w:ascii="Times New Roman" w:hAnsi="Times New Roman" w:cs="Times New Roman"/>
                <w:sz w:val="17"/>
              </w:rPr>
              <w:br/>
            </w:r>
            <w:r w:rsidRPr="00694239">
              <w:rPr>
                <w:rFonts w:ascii="Times New Roman" w:hAnsi="Times New Roman" w:cs="Times New Roman"/>
                <w:sz w:val="17"/>
              </w:rPr>
              <w:br/>
              <w:t>HASH_SEARCH(H, key)</w:t>
            </w:r>
            <w:r w:rsidRPr="00694239">
              <w:rPr>
                <w:rFonts w:ascii="Times New Roman" w:hAnsi="Times New Roman" w:cs="Times New Roman"/>
                <w:sz w:val="17"/>
              </w:rPr>
              <w:br/>
              <w:t xml:space="preserve">1. if key </w:t>
            </w:r>
            <w:r w:rsidRPr="00694239">
              <w:rPr>
                <w:rFonts w:ascii="Cambria Math" w:hAnsi="Cambria Math" w:cs="Cambria Math"/>
                <w:sz w:val="17"/>
              </w:rPr>
              <w:t>∈</w:t>
            </w:r>
            <w:r w:rsidRPr="00694239">
              <w:rPr>
                <w:rFonts w:ascii="Times New Roman" w:hAnsi="Times New Roman" w:cs="Times New Roman"/>
                <w:sz w:val="17"/>
              </w:rPr>
              <w:t xml:space="preserve"> H</w:t>
            </w:r>
            <w:r w:rsidRPr="00694239">
              <w:rPr>
                <w:rFonts w:ascii="Times New Roman" w:hAnsi="Times New Roman" w:cs="Times New Roman"/>
                <w:sz w:val="17"/>
              </w:rPr>
              <w:br/>
              <w:t>2.     return FOUND</w:t>
            </w:r>
            <w:r w:rsidRPr="00694239">
              <w:rPr>
                <w:rFonts w:ascii="Times New Roman" w:hAnsi="Times New Roman" w:cs="Times New Roman"/>
                <w:sz w:val="17"/>
              </w:rPr>
              <w:br/>
              <w:t>3. return NOT_FOUND</w:t>
            </w:r>
          </w:p>
        </w:tc>
      </w:tr>
    </w:tbl>
    <w:p w14:paraId="05EE8327" w14:textId="77777777" w:rsidR="005E5722" w:rsidRPr="00694239" w:rsidRDefault="00936CFB">
      <w:pPr>
        <w:rPr>
          <w:rFonts w:ascii="Times New Roman" w:hAnsi="Times New Roman" w:cs="Times New Roman"/>
        </w:rPr>
      </w:pPr>
      <w:r w:rsidRPr="00694239">
        <w:rPr>
          <w:rFonts w:ascii="Times New Roman" w:hAnsi="Times New Roman" w:cs="Times New Roman"/>
        </w:rPr>
        <w:t>Design rationale: the three approaches differ in their underlying strategy rather than merely using iterative versus recursive versions of the same algorithm.</w:t>
      </w:r>
    </w:p>
    <w:p w14:paraId="2A2A2F02"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t>Task 2 – Identify the Basic Operation</w:t>
      </w:r>
    </w:p>
    <w:tbl>
      <w:tblPr>
        <w:tblStyle w:val="TableGrid"/>
        <w:tblW w:w="0" w:type="auto"/>
        <w:jc w:val="center"/>
        <w:tblLook w:val="04A0" w:firstRow="1" w:lastRow="0" w:firstColumn="1" w:lastColumn="0" w:noHBand="0" w:noVBand="1"/>
      </w:tblPr>
      <w:tblGrid>
        <w:gridCol w:w="2553"/>
        <w:gridCol w:w="2554"/>
        <w:gridCol w:w="2553"/>
        <w:gridCol w:w="2554"/>
      </w:tblGrid>
      <w:tr w:rsidR="005E5722" w:rsidRPr="00694239" w14:paraId="72DE5352" w14:textId="77777777">
        <w:trPr>
          <w:jc w:val="center"/>
        </w:trPr>
        <w:tc>
          <w:tcPr>
            <w:tcW w:w="2556" w:type="dxa"/>
          </w:tcPr>
          <w:p w14:paraId="2F5A3047" w14:textId="77777777" w:rsidR="005E5722" w:rsidRPr="00694239" w:rsidRDefault="00936CFB">
            <w:pPr>
              <w:rPr>
                <w:rFonts w:ascii="Times New Roman" w:hAnsi="Times New Roman" w:cs="Times New Roman"/>
              </w:rPr>
            </w:pPr>
            <w:r w:rsidRPr="00694239">
              <w:rPr>
                <w:rFonts w:ascii="Times New Roman" w:hAnsi="Times New Roman" w:cs="Times New Roman"/>
                <w:b/>
              </w:rPr>
              <w:t>Algorithm</w:t>
            </w:r>
          </w:p>
        </w:tc>
        <w:tc>
          <w:tcPr>
            <w:tcW w:w="2556" w:type="dxa"/>
          </w:tcPr>
          <w:p w14:paraId="31FAD163" w14:textId="77777777" w:rsidR="005E5722" w:rsidRPr="00694239" w:rsidRDefault="00936CFB">
            <w:pPr>
              <w:rPr>
                <w:rFonts w:ascii="Times New Roman" w:hAnsi="Times New Roman" w:cs="Times New Roman"/>
              </w:rPr>
            </w:pPr>
            <w:r w:rsidRPr="00694239">
              <w:rPr>
                <w:rFonts w:ascii="Times New Roman" w:hAnsi="Times New Roman" w:cs="Times New Roman"/>
                <w:b/>
              </w:rPr>
              <w:t>Basic operation</w:t>
            </w:r>
          </w:p>
        </w:tc>
        <w:tc>
          <w:tcPr>
            <w:tcW w:w="2556" w:type="dxa"/>
          </w:tcPr>
          <w:p w14:paraId="7E3F8247" w14:textId="77777777" w:rsidR="005E5722" w:rsidRPr="00694239" w:rsidRDefault="00936CFB">
            <w:pPr>
              <w:rPr>
                <w:rFonts w:ascii="Times New Roman" w:hAnsi="Times New Roman" w:cs="Times New Roman"/>
              </w:rPr>
            </w:pPr>
            <w:r w:rsidRPr="00694239">
              <w:rPr>
                <w:rFonts w:ascii="Times New Roman" w:hAnsi="Times New Roman" w:cs="Times New Roman"/>
                <w:b/>
              </w:rPr>
              <w:t>Where it occurs</w:t>
            </w:r>
          </w:p>
        </w:tc>
        <w:tc>
          <w:tcPr>
            <w:tcW w:w="2556" w:type="dxa"/>
          </w:tcPr>
          <w:p w14:paraId="6575CA4A" w14:textId="77777777" w:rsidR="005E5722" w:rsidRPr="00694239" w:rsidRDefault="00936CFB">
            <w:pPr>
              <w:rPr>
                <w:rFonts w:ascii="Times New Roman" w:hAnsi="Times New Roman" w:cs="Times New Roman"/>
              </w:rPr>
            </w:pPr>
            <w:r w:rsidRPr="00694239">
              <w:rPr>
                <w:rFonts w:ascii="Times New Roman" w:hAnsi="Times New Roman" w:cs="Times New Roman"/>
                <w:b/>
              </w:rPr>
              <w:t>Why it dominates</w:t>
            </w:r>
          </w:p>
        </w:tc>
      </w:tr>
      <w:tr w:rsidR="005E5722" w:rsidRPr="00694239" w14:paraId="767CDDAB" w14:textId="77777777">
        <w:trPr>
          <w:jc w:val="center"/>
        </w:trPr>
        <w:tc>
          <w:tcPr>
            <w:tcW w:w="2556" w:type="dxa"/>
          </w:tcPr>
          <w:p w14:paraId="562F53D8" w14:textId="77777777" w:rsidR="005E5722" w:rsidRPr="00694239" w:rsidRDefault="00936CFB">
            <w:pPr>
              <w:rPr>
                <w:rFonts w:ascii="Times New Roman" w:hAnsi="Times New Roman" w:cs="Times New Roman"/>
              </w:rPr>
            </w:pPr>
            <w:r w:rsidRPr="00694239">
              <w:rPr>
                <w:rFonts w:ascii="Times New Roman" w:hAnsi="Times New Roman" w:cs="Times New Roman"/>
              </w:rPr>
              <w:t>Linear Search</w:t>
            </w:r>
          </w:p>
        </w:tc>
        <w:tc>
          <w:tcPr>
            <w:tcW w:w="2556" w:type="dxa"/>
          </w:tcPr>
          <w:p w14:paraId="70B06466" w14:textId="77777777" w:rsidR="005E5722" w:rsidRPr="00694239" w:rsidRDefault="00936CFB">
            <w:pPr>
              <w:rPr>
                <w:rFonts w:ascii="Times New Roman" w:hAnsi="Times New Roman" w:cs="Times New Roman"/>
              </w:rPr>
            </w:pPr>
            <w:r w:rsidRPr="00694239">
              <w:rPr>
                <w:rFonts w:ascii="Times New Roman" w:hAnsi="Times New Roman" w:cs="Times New Roman"/>
              </w:rPr>
              <w:t>Equality comparison A[i] == key</w:t>
            </w:r>
          </w:p>
        </w:tc>
        <w:tc>
          <w:tcPr>
            <w:tcW w:w="2556" w:type="dxa"/>
          </w:tcPr>
          <w:p w14:paraId="3A08A294" w14:textId="77777777" w:rsidR="005E5722" w:rsidRPr="00694239" w:rsidRDefault="00936CFB">
            <w:pPr>
              <w:rPr>
                <w:rFonts w:ascii="Times New Roman" w:hAnsi="Times New Roman" w:cs="Times New Roman"/>
              </w:rPr>
            </w:pPr>
            <w:r w:rsidRPr="00694239">
              <w:rPr>
                <w:rFonts w:ascii="Times New Roman" w:hAnsi="Times New Roman" w:cs="Times New Roman"/>
              </w:rPr>
              <w:t>Inside the sequential loop</w:t>
            </w:r>
          </w:p>
        </w:tc>
        <w:tc>
          <w:tcPr>
            <w:tcW w:w="2556" w:type="dxa"/>
          </w:tcPr>
          <w:p w14:paraId="7851D59D" w14:textId="77777777" w:rsidR="005E5722" w:rsidRPr="00694239" w:rsidRDefault="00936CFB">
            <w:pPr>
              <w:rPr>
                <w:rFonts w:ascii="Times New Roman" w:hAnsi="Times New Roman" w:cs="Times New Roman"/>
              </w:rPr>
            </w:pPr>
            <w:r w:rsidRPr="00694239">
              <w:rPr>
                <w:rFonts w:ascii="Times New Roman" w:hAnsi="Times New Roman" w:cs="Times New Roman"/>
              </w:rPr>
              <w:t>Each examined record causes one key comparison; the count can grow directly with n.</w:t>
            </w:r>
          </w:p>
        </w:tc>
      </w:tr>
      <w:tr w:rsidR="005E5722" w:rsidRPr="00694239" w14:paraId="503CE69C" w14:textId="77777777">
        <w:trPr>
          <w:jc w:val="center"/>
        </w:trPr>
        <w:tc>
          <w:tcPr>
            <w:tcW w:w="2556" w:type="dxa"/>
          </w:tcPr>
          <w:p w14:paraId="2F50F038" w14:textId="77777777" w:rsidR="005E5722" w:rsidRPr="00694239" w:rsidRDefault="00936CFB">
            <w:pPr>
              <w:rPr>
                <w:rFonts w:ascii="Times New Roman" w:hAnsi="Times New Roman" w:cs="Times New Roman"/>
              </w:rPr>
            </w:pPr>
            <w:r w:rsidRPr="00694239">
              <w:rPr>
                <w:rFonts w:ascii="Times New Roman" w:hAnsi="Times New Roman" w:cs="Times New Roman"/>
              </w:rPr>
              <w:t>Recursive Binary Search</w:t>
            </w:r>
          </w:p>
        </w:tc>
        <w:tc>
          <w:tcPr>
            <w:tcW w:w="2556" w:type="dxa"/>
          </w:tcPr>
          <w:p w14:paraId="4F1C5B00" w14:textId="77777777" w:rsidR="005E5722" w:rsidRPr="00694239" w:rsidRDefault="00936CFB">
            <w:pPr>
              <w:rPr>
                <w:rFonts w:ascii="Times New Roman" w:hAnsi="Times New Roman" w:cs="Times New Roman"/>
              </w:rPr>
            </w:pPr>
            <w:r w:rsidRPr="00694239">
              <w:rPr>
                <w:rFonts w:ascii="Times New Roman" w:hAnsi="Times New Roman" w:cs="Times New Roman"/>
              </w:rPr>
              <w:t>Middle-element comparison A[mid] == key (and ordering comparison)</w:t>
            </w:r>
          </w:p>
        </w:tc>
        <w:tc>
          <w:tcPr>
            <w:tcW w:w="2556" w:type="dxa"/>
          </w:tcPr>
          <w:p w14:paraId="0DDBF3DB" w14:textId="77777777" w:rsidR="005E5722" w:rsidRPr="00694239" w:rsidRDefault="00936CFB">
            <w:pPr>
              <w:rPr>
                <w:rFonts w:ascii="Times New Roman" w:hAnsi="Times New Roman" w:cs="Times New Roman"/>
              </w:rPr>
            </w:pPr>
            <w:r w:rsidRPr="00694239">
              <w:rPr>
                <w:rFonts w:ascii="Times New Roman" w:hAnsi="Times New Roman" w:cs="Times New Roman"/>
              </w:rPr>
              <w:t>At each recursive level</w:t>
            </w:r>
          </w:p>
        </w:tc>
        <w:tc>
          <w:tcPr>
            <w:tcW w:w="2556" w:type="dxa"/>
          </w:tcPr>
          <w:p w14:paraId="4A26DEC4" w14:textId="77777777" w:rsidR="005E5722" w:rsidRPr="00694239" w:rsidRDefault="00936CFB">
            <w:pPr>
              <w:rPr>
                <w:rFonts w:ascii="Times New Roman" w:hAnsi="Times New Roman" w:cs="Times New Roman"/>
              </w:rPr>
            </w:pPr>
            <w:r w:rsidRPr="00694239">
              <w:rPr>
                <w:rFonts w:ascii="Times New Roman" w:hAnsi="Times New Roman" w:cs="Times New Roman"/>
              </w:rPr>
              <w:t>Each call removes roughly half the remaining records, so the number of levels grows logarithmically.</w:t>
            </w:r>
          </w:p>
        </w:tc>
      </w:tr>
      <w:tr w:rsidR="005E5722" w:rsidRPr="00694239" w14:paraId="4E54EBBD" w14:textId="77777777">
        <w:trPr>
          <w:jc w:val="center"/>
        </w:trPr>
        <w:tc>
          <w:tcPr>
            <w:tcW w:w="2556" w:type="dxa"/>
          </w:tcPr>
          <w:p w14:paraId="4B67CD9B" w14:textId="77777777" w:rsidR="005E5722" w:rsidRPr="00694239" w:rsidRDefault="00936CFB">
            <w:pPr>
              <w:rPr>
                <w:rFonts w:ascii="Times New Roman" w:hAnsi="Times New Roman" w:cs="Times New Roman"/>
              </w:rPr>
            </w:pPr>
            <w:r w:rsidRPr="00694239">
              <w:rPr>
                <w:rFonts w:ascii="Times New Roman" w:hAnsi="Times New Roman" w:cs="Times New Roman"/>
              </w:rPr>
              <w:t>Hash Table</w:t>
            </w:r>
          </w:p>
        </w:tc>
        <w:tc>
          <w:tcPr>
            <w:tcW w:w="2556" w:type="dxa"/>
          </w:tcPr>
          <w:p w14:paraId="68479277" w14:textId="77777777" w:rsidR="005E5722" w:rsidRPr="00694239" w:rsidRDefault="00936CFB">
            <w:pPr>
              <w:rPr>
                <w:rFonts w:ascii="Times New Roman" w:hAnsi="Times New Roman" w:cs="Times New Roman"/>
              </w:rPr>
            </w:pPr>
            <w:r w:rsidRPr="00694239">
              <w:rPr>
                <w:rFonts w:ascii="Times New Roman" w:hAnsi="Times New Roman" w:cs="Times New Roman"/>
              </w:rPr>
              <w:t xml:space="preserve">Hash-table membership/probe for key </w:t>
            </w:r>
            <w:r w:rsidRPr="00694239">
              <w:rPr>
                <w:rFonts w:ascii="Cambria Math" w:hAnsi="Cambria Math" w:cs="Cambria Math"/>
              </w:rPr>
              <w:t>∈</w:t>
            </w:r>
            <w:r w:rsidRPr="00694239">
              <w:rPr>
                <w:rFonts w:ascii="Times New Roman" w:hAnsi="Times New Roman" w:cs="Times New Roman"/>
              </w:rPr>
              <w:t xml:space="preserve"> H</w:t>
            </w:r>
          </w:p>
        </w:tc>
        <w:tc>
          <w:tcPr>
            <w:tcW w:w="2556" w:type="dxa"/>
          </w:tcPr>
          <w:p w14:paraId="1CCAD34C" w14:textId="77777777" w:rsidR="005E5722" w:rsidRPr="00694239" w:rsidRDefault="00936CFB">
            <w:pPr>
              <w:rPr>
                <w:rFonts w:ascii="Times New Roman" w:hAnsi="Times New Roman" w:cs="Times New Roman"/>
              </w:rPr>
            </w:pPr>
            <w:r w:rsidRPr="00694239">
              <w:rPr>
                <w:rFonts w:ascii="Times New Roman" w:hAnsi="Times New Roman" w:cs="Times New Roman"/>
              </w:rPr>
              <w:t>During each lookup</w:t>
            </w:r>
          </w:p>
        </w:tc>
        <w:tc>
          <w:tcPr>
            <w:tcW w:w="2556" w:type="dxa"/>
          </w:tcPr>
          <w:p w14:paraId="2C18CBF3" w14:textId="77777777" w:rsidR="005E5722" w:rsidRPr="00694239" w:rsidRDefault="00936CFB">
            <w:pPr>
              <w:rPr>
                <w:rFonts w:ascii="Times New Roman" w:hAnsi="Times New Roman" w:cs="Times New Roman"/>
              </w:rPr>
            </w:pPr>
            <w:r w:rsidRPr="00694239">
              <w:rPr>
                <w:rFonts w:ascii="Times New Roman" w:hAnsi="Times New Roman" w:cs="Times New Roman"/>
              </w:rPr>
              <w:t>The index is consulted directly; expected work per lookup remains approximately constant as n grows.</w:t>
            </w:r>
          </w:p>
        </w:tc>
      </w:tr>
    </w:tbl>
    <w:p w14:paraId="2AE48FEC" w14:textId="77777777" w:rsidR="005E5722" w:rsidRPr="00694239" w:rsidRDefault="00936CFB">
      <w:pPr>
        <w:rPr>
          <w:rFonts w:ascii="Times New Roman" w:hAnsi="Times New Roman" w:cs="Times New Roman"/>
        </w:rPr>
      </w:pPr>
      <w:r w:rsidRPr="00694239">
        <w:rPr>
          <w:rFonts w:ascii="Times New Roman" w:hAnsi="Times New Roman" w:cs="Times New Roman"/>
        </w:rPr>
        <w:t>For experimental comparison, the linear and binary implementations explicitly count key comparisons. Hash-table lookup is treated as one high-level membership operation because the collision-resolution details are handled internally by Python's set implementation.</w:t>
      </w:r>
    </w:p>
    <w:p w14:paraId="1D72178B"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lastRenderedPageBreak/>
        <w:t>Task 3 – Derive the Time-Complexity Function Mathematically</w:t>
      </w:r>
    </w:p>
    <w:p w14:paraId="3CFDFBEC" w14:textId="77777777" w:rsidR="005E5722" w:rsidRPr="00694239" w:rsidRDefault="00936CFB">
      <w:pPr>
        <w:pStyle w:val="Heading2"/>
        <w:rPr>
          <w:rFonts w:ascii="Times New Roman" w:hAnsi="Times New Roman" w:cs="Times New Roman"/>
        </w:rPr>
      </w:pPr>
      <w:r w:rsidRPr="00694239">
        <w:rPr>
          <w:rFonts w:ascii="Times New Roman" w:hAnsi="Times New Roman" w:cs="Times New Roman"/>
        </w:rPr>
        <w:t>3.1 Linear Search</w:t>
      </w:r>
    </w:p>
    <w:p w14:paraId="76B6710F" w14:textId="77777777" w:rsidR="005E5722" w:rsidRPr="00694239" w:rsidRDefault="00936CFB">
      <w:pPr>
        <w:rPr>
          <w:rFonts w:ascii="Times New Roman" w:hAnsi="Times New Roman" w:cs="Times New Roman"/>
        </w:rPr>
      </w:pPr>
      <w:r w:rsidRPr="00694239">
        <w:rPr>
          <w:rFonts w:ascii="Times New Roman" w:hAnsi="Times New Roman" w:cs="Times New Roman"/>
        </w:rPr>
        <w:t>Let n be the number of records. For an unsuccessful search, every record is examined, so the number of equality comparisons is C_L(n) = n. Therefore:</w:t>
      </w:r>
    </w:p>
    <w:tbl>
      <w:tblPr>
        <w:tblW w:w="0" w:type="auto"/>
        <w:jc w:val="center"/>
        <w:tblLook w:val="04A0" w:firstRow="1" w:lastRow="0" w:firstColumn="1" w:lastColumn="0" w:noHBand="0" w:noVBand="1"/>
      </w:tblPr>
      <w:tblGrid>
        <w:gridCol w:w="10224"/>
      </w:tblGrid>
      <w:tr w:rsidR="005E5722" w:rsidRPr="00694239" w14:paraId="69F48622" w14:textId="77777777">
        <w:trPr>
          <w:jc w:val="center"/>
        </w:trPr>
        <w:tc>
          <w:tcPr>
            <w:tcW w:w="10224" w:type="dxa"/>
            <w:shd w:val="clear" w:color="auto" w:fill="F2F2F2"/>
            <w:vAlign w:val="center"/>
          </w:tcPr>
          <w:p w14:paraId="501C54F8" w14:textId="77777777" w:rsidR="005E5722" w:rsidRPr="00694239" w:rsidRDefault="00936CFB">
            <w:pPr>
              <w:rPr>
                <w:rFonts w:ascii="Times New Roman" w:hAnsi="Times New Roman" w:cs="Times New Roman"/>
              </w:rPr>
            </w:pPr>
            <w:r w:rsidRPr="00694239">
              <w:rPr>
                <w:rFonts w:ascii="Times New Roman" w:hAnsi="Times New Roman" w:cs="Times New Roman"/>
                <w:sz w:val="17"/>
              </w:rPr>
              <w:t>C_L(n) = n</w:t>
            </w:r>
            <w:r w:rsidRPr="00694239">
              <w:rPr>
                <w:rFonts w:ascii="Times New Roman" w:hAnsi="Times New Roman" w:cs="Times New Roman"/>
                <w:sz w:val="17"/>
              </w:rPr>
              <w:br/>
              <w:t>T_L(n) = c0 + c1 n</w:t>
            </w:r>
            <w:r w:rsidRPr="00694239">
              <w:rPr>
                <w:rFonts w:ascii="Times New Roman" w:hAnsi="Times New Roman" w:cs="Times New Roman"/>
                <w:sz w:val="17"/>
              </w:rPr>
              <w:br/>
              <w:t>Therefore T_L(n) = Θ(n)</w:t>
            </w:r>
            <w:r w:rsidRPr="00694239">
              <w:rPr>
                <w:rFonts w:ascii="Times New Roman" w:hAnsi="Times New Roman" w:cs="Times New Roman"/>
                <w:sz w:val="17"/>
              </w:rPr>
              <w:br/>
            </w:r>
            <w:r w:rsidRPr="00694239">
              <w:rPr>
                <w:rFonts w:ascii="Times New Roman" w:hAnsi="Times New Roman" w:cs="Times New Roman"/>
                <w:sz w:val="17"/>
              </w:rPr>
              <w:br/>
              <w:t>If the key is uniformly successful, the expected position is:</w:t>
            </w:r>
            <w:r w:rsidRPr="00694239">
              <w:rPr>
                <w:rFonts w:ascii="Times New Roman" w:hAnsi="Times New Roman" w:cs="Times New Roman"/>
                <w:sz w:val="17"/>
              </w:rPr>
              <w:br/>
              <w:t>E[C_L(n)] = (1 + 2 + ... + n) / n</w:t>
            </w:r>
            <w:r w:rsidRPr="00694239">
              <w:rPr>
                <w:rFonts w:ascii="Times New Roman" w:hAnsi="Times New Roman" w:cs="Times New Roman"/>
                <w:sz w:val="17"/>
              </w:rPr>
              <w:br/>
              <w:t xml:space="preserve">           = [n(n + 1)/2] / n</w:t>
            </w:r>
            <w:r w:rsidRPr="00694239">
              <w:rPr>
                <w:rFonts w:ascii="Times New Roman" w:hAnsi="Times New Roman" w:cs="Times New Roman"/>
                <w:sz w:val="17"/>
              </w:rPr>
              <w:br/>
              <w:t xml:space="preserve">           = (n + 1)/2</w:t>
            </w:r>
            <w:r w:rsidRPr="00694239">
              <w:rPr>
                <w:rFonts w:ascii="Times New Roman" w:hAnsi="Times New Roman" w:cs="Times New Roman"/>
                <w:sz w:val="17"/>
              </w:rPr>
              <w:br/>
              <w:t>So the average successful search is also Θ(n).</w:t>
            </w:r>
          </w:p>
        </w:tc>
      </w:tr>
    </w:tbl>
    <w:p w14:paraId="64CAB099" w14:textId="77777777" w:rsidR="005E5722" w:rsidRPr="00694239" w:rsidRDefault="00936CFB">
      <w:pPr>
        <w:pStyle w:val="Heading2"/>
        <w:rPr>
          <w:rFonts w:ascii="Times New Roman" w:hAnsi="Times New Roman" w:cs="Times New Roman"/>
        </w:rPr>
      </w:pPr>
      <w:r w:rsidRPr="00694239">
        <w:rPr>
          <w:rFonts w:ascii="Times New Roman" w:hAnsi="Times New Roman" w:cs="Times New Roman"/>
        </w:rPr>
        <w:t>3.2 Recursive Binary Search</w:t>
      </w:r>
    </w:p>
    <w:p w14:paraId="4EE5CD26" w14:textId="77777777" w:rsidR="005E5722" w:rsidRPr="00694239" w:rsidRDefault="00936CFB">
      <w:pPr>
        <w:rPr>
          <w:rFonts w:ascii="Times New Roman" w:hAnsi="Times New Roman" w:cs="Times New Roman"/>
        </w:rPr>
      </w:pPr>
      <w:r w:rsidRPr="00694239">
        <w:rPr>
          <w:rFonts w:ascii="Times New Roman" w:hAnsi="Times New Roman" w:cs="Times New Roman"/>
        </w:rPr>
        <w:t>After sorting, a recursive call continues with approximately half the current interval. If the current input size is n, the recursive subproblem has size floor(n/2), and only constant work c is performed outside the recursive call:</w:t>
      </w:r>
    </w:p>
    <w:tbl>
      <w:tblPr>
        <w:tblW w:w="0" w:type="auto"/>
        <w:jc w:val="center"/>
        <w:tblLook w:val="04A0" w:firstRow="1" w:lastRow="0" w:firstColumn="1" w:lastColumn="0" w:noHBand="0" w:noVBand="1"/>
      </w:tblPr>
      <w:tblGrid>
        <w:gridCol w:w="10224"/>
      </w:tblGrid>
      <w:tr w:rsidR="005E5722" w:rsidRPr="00694239" w14:paraId="41F440F7" w14:textId="77777777">
        <w:trPr>
          <w:jc w:val="center"/>
        </w:trPr>
        <w:tc>
          <w:tcPr>
            <w:tcW w:w="10224" w:type="dxa"/>
            <w:shd w:val="clear" w:color="auto" w:fill="F2F2F2"/>
            <w:vAlign w:val="center"/>
          </w:tcPr>
          <w:p w14:paraId="60FC1666" w14:textId="77777777" w:rsidR="005E5722" w:rsidRPr="00694239" w:rsidRDefault="00936CFB">
            <w:pPr>
              <w:rPr>
                <w:rFonts w:ascii="Times New Roman" w:hAnsi="Times New Roman" w:cs="Times New Roman"/>
              </w:rPr>
            </w:pPr>
            <w:r w:rsidRPr="00694239">
              <w:rPr>
                <w:rFonts w:ascii="Times New Roman" w:hAnsi="Times New Roman" w:cs="Times New Roman"/>
                <w:sz w:val="17"/>
              </w:rPr>
              <w:t>T_B(n) = T_B(floor(n/2)) + c</w:t>
            </w:r>
            <w:r w:rsidRPr="00694239">
              <w:rPr>
                <w:rFonts w:ascii="Times New Roman" w:hAnsi="Times New Roman" w:cs="Times New Roman"/>
                <w:sz w:val="17"/>
              </w:rPr>
              <w:br/>
              <w:t>T_B(1) = c</w:t>
            </w:r>
            <w:r w:rsidRPr="00694239">
              <w:rPr>
                <w:rFonts w:ascii="Times New Roman" w:hAnsi="Times New Roman" w:cs="Times New Roman"/>
                <w:sz w:val="17"/>
              </w:rPr>
              <w:br/>
            </w:r>
            <w:r w:rsidRPr="00694239">
              <w:rPr>
                <w:rFonts w:ascii="Times New Roman" w:hAnsi="Times New Roman" w:cs="Times New Roman"/>
                <w:sz w:val="17"/>
              </w:rPr>
              <w:br/>
              <w:t>The preprocessing cost is:</w:t>
            </w:r>
            <w:r w:rsidRPr="00694239">
              <w:rPr>
                <w:rFonts w:ascii="Times New Roman" w:hAnsi="Times New Roman" w:cs="Times New Roman"/>
                <w:sz w:val="17"/>
              </w:rPr>
              <w:br/>
              <w:t>P_B(n) = Θ(n log n)</w:t>
            </w:r>
            <w:r w:rsidRPr="00694239">
              <w:rPr>
                <w:rFonts w:ascii="Times New Roman" w:hAnsi="Times New Roman" w:cs="Times New Roman"/>
                <w:sz w:val="17"/>
              </w:rPr>
              <w:br/>
            </w:r>
            <w:r w:rsidRPr="00694239">
              <w:rPr>
                <w:rFonts w:ascii="Times New Roman" w:hAnsi="Times New Roman" w:cs="Times New Roman"/>
                <w:sz w:val="17"/>
              </w:rPr>
              <w:br/>
              <w:t>Therefore, for one search including preprocessing:</w:t>
            </w:r>
            <w:r w:rsidRPr="00694239">
              <w:rPr>
                <w:rFonts w:ascii="Times New Roman" w:hAnsi="Times New Roman" w:cs="Times New Roman"/>
                <w:sz w:val="17"/>
              </w:rPr>
              <w:br/>
              <w:t>T_total,B(n) = Θ(n log n) + Θ(log n)</w:t>
            </w:r>
            <w:r w:rsidRPr="00694239">
              <w:rPr>
                <w:rFonts w:ascii="Times New Roman" w:hAnsi="Times New Roman" w:cs="Times New Roman"/>
                <w:sz w:val="17"/>
              </w:rPr>
              <w:br/>
              <w:t xml:space="preserve">              = Θ(n log n)</w:t>
            </w:r>
            <w:r w:rsidRPr="00694239">
              <w:rPr>
                <w:rFonts w:ascii="Times New Roman" w:hAnsi="Times New Roman" w:cs="Times New Roman"/>
                <w:sz w:val="17"/>
              </w:rPr>
              <w:br/>
            </w:r>
            <w:r w:rsidRPr="00694239">
              <w:rPr>
                <w:rFonts w:ascii="Times New Roman" w:hAnsi="Times New Roman" w:cs="Times New Roman"/>
                <w:sz w:val="17"/>
              </w:rPr>
              <w:br/>
              <w:t>For Q searches after one preprocessing step:</w:t>
            </w:r>
            <w:r w:rsidRPr="00694239">
              <w:rPr>
                <w:rFonts w:ascii="Times New Roman" w:hAnsi="Times New Roman" w:cs="Times New Roman"/>
                <w:sz w:val="17"/>
              </w:rPr>
              <w:br/>
              <w:t>T_total,B(n,Q) = Θ(n log n) + Θ(Q log n).</w:t>
            </w:r>
          </w:p>
        </w:tc>
      </w:tr>
    </w:tbl>
    <w:p w14:paraId="526D0B83" w14:textId="77777777" w:rsidR="005E5722" w:rsidRPr="00694239" w:rsidRDefault="00936CFB">
      <w:pPr>
        <w:pStyle w:val="Heading2"/>
        <w:rPr>
          <w:rFonts w:ascii="Times New Roman" w:hAnsi="Times New Roman" w:cs="Times New Roman"/>
        </w:rPr>
      </w:pPr>
      <w:r w:rsidRPr="00694239">
        <w:rPr>
          <w:rFonts w:ascii="Times New Roman" w:hAnsi="Times New Roman" w:cs="Times New Roman"/>
        </w:rPr>
        <w:t>3.3 Hash Table</w:t>
      </w:r>
    </w:p>
    <w:p w14:paraId="3C5F7AE1" w14:textId="77777777" w:rsidR="005E5722" w:rsidRPr="00694239" w:rsidRDefault="00936CFB">
      <w:pPr>
        <w:rPr>
          <w:rFonts w:ascii="Times New Roman" w:hAnsi="Times New Roman" w:cs="Times New Roman"/>
        </w:rPr>
      </w:pPr>
      <w:r w:rsidRPr="00694239">
        <w:rPr>
          <w:rFonts w:ascii="Times New Roman" w:hAnsi="Times New Roman" w:cs="Times New Roman"/>
        </w:rPr>
        <w:t>Building the hash index inserts n records. Assuming expected constant-time insertion, the expected preprocessing cost is:</w:t>
      </w:r>
    </w:p>
    <w:tbl>
      <w:tblPr>
        <w:tblW w:w="0" w:type="auto"/>
        <w:jc w:val="center"/>
        <w:tblLook w:val="04A0" w:firstRow="1" w:lastRow="0" w:firstColumn="1" w:lastColumn="0" w:noHBand="0" w:noVBand="1"/>
      </w:tblPr>
      <w:tblGrid>
        <w:gridCol w:w="10224"/>
      </w:tblGrid>
      <w:tr w:rsidR="005E5722" w:rsidRPr="00694239" w14:paraId="4DE75E96" w14:textId="77777777">
        <w:trPr>
          <w:jc w:val="center"/>
        </w:trPr>
        <w:tc>
          <w:tcPr>
            <w:tcW w:w="10224" w:type="dxa"/>
            <w:shd w:val="clear" w:color="auto" w:fill="F2F2F2"/>
            <w:vAlign w:val="center"/>
          </w:tcPr>
          <w:p w14:paraId="35F9DEDC" w14:textId="77777777" w:rsidR="005E5722" w:rsidRPr="00694239" w:rsidRDefault="00936CFB">
            <w:pPr>
              <w:rPr>
                <w:rFonts w:ascii="Times New Roman" w:hAnsi="Times New Roman" w:cs="Times New Roman"/>
              </w:rPr>
            </w:pPr>
            <w:r w:rsidRPr="00694239">
              <w:rPr>
                <w:rFonts w:ascii="Times New Roman" w:hAnsi="Times New Roman" w:cs="Times New Roman"/>
                <w:sz w:val="17"/>
              </w:rPr>
              <w:t>P_H(n) = c1 + c1 + ... + c1  (n insertions)</w:t>
            </w:r>
            <w:r w:rsidRPr="00694239">
              <w:rPr>
                <w:rFonts w:ascii="Times New Roman" w:hAnsi="Times New Roman" w:cs="Times New Roman"/>
                <w:sz w:val="17"/>
              </w:rPr>
              <w:br/>
              <w:t xml:space="preserve">       = c1 n</w:t>
            </w:r>
            <w:r w:rsidRPr="00694239">
              <w:rPr>
                <w:rFonts w:ascii="Times New Roman" w:hAnsi="Times New Roman" w:cs="Times New Roman"/>
                <w:sz w:val="17"/>
              </w:rPr>
              <w:br/>
              <w:t xml:space="preserve">       = Θ(n)</w:t>
            </w:r>
            <w:r w:rsidRPr="00694239">
              <w:rPr>
                <w:rFonts w:ascii="Times New Roman" w:hAnsi="Times New Roman" w:cs="Times New Roman"/>
                <w:sz w:val="17"/>
              </w:rPr>
              <w:br/>
            </w:r>
            <w:r w:rsidRPr="00694239">
              <w:rPr>
                <w:rFonts w:ascii="Times New Roman" w:hAnsi="Times New Roman" w:cs="Times New Roman"/>
                <w:sz w:val="17"/>
              </w:rPr>
              <w:br/>
              <w:t>Expected search:</w:t>
            </w:r>
            <w:r w:rsidRPr="00694239">
              <w:rPr>
                <w:rFonts w:ascii="Times New Roman" w:hAnsi="Times New Roman" w:cs="Times New Roman"/>
                <w:sz w:val="17"/>
              </w:rPr>
              <w:br/>
              <w:t>S_H(n) = c2 = Θ(1)</w:t>
            </w:r>
            <w:r w:rsidRPr="00694239">
              <w:rPr>
                <w:rFonts w:ascii="Times New Roman" w:hAnsi="Times New Roman" w:cs="Times New Roman"/>
                <w:sz w:val="17"/>
              </w:rPr>
              <w:br/>
            </w:r>
            <w:r w:rsidRPr="00694239">
              <w:rPr>
                <w:rFonts w:ascii="Times New Roman" w:hAnsi="Times New Roman" w:cs="Times New Roman"/>
                <w:sz w:val="17"/>
              </w:rPr>
              <w:br/>
              <w:t>For Q searches using the same index:</w:t>
            </w:r>
            <w:r w:rsidRPr="00694239">
              <w:rPr>
                <w:rFonts w:ascii="Times New Roman" w:hAnsi="Times New Roman" w:cs="Times New Roman"/>
                <w:sz w:val="17"/>
              </w:rPr>
              <w:br/>
              <w:t>T_total,H(n,Q) = Θ(n) + Θ(Q)</w:t>
            </w:r>
            <w:r w:rsidRPr="00694239">
              <w:rPr>
                <w:rFonts w:ascii="Times New Roman" w:hAnsi="Times New Roman" w:cs="Times New Roman"/>
                <w:sz w:val="17"/>
              </w:rPr>
              <w:br/>
              <w:t xml:space="preserve">               = Θ(n + Q)  expected.</w:t>
            </w:r>
            <w:r w:rsidRPr="00694239">
              <w:rPr>
                <w:rFonts w:ascii="Times New Roman" w:hAnsi="Times New Roman" w:cs="Times New Roman"/>
                <w:sz w:val="17"/>
              </w:rPr>
              <w:br/>
            </w:r>
            <w:r w:rsidRPr="00694239">
              <w:rPr>
                <w:rFonts w:ascii="Times New Roman" w:hAnsi="Times New Roman" w:cs="Times New Roman"/>
                <w:sz w:val="17"/>
              </w:rPr>
              <w:br/>
              <w:t>Worst-case hashing with severe collisions can degrade toward Θ(n), but this is not the expected behaviour of a well-designed hash table.</w:t>
            </w:r>
          </w:p>
        </w:tc>
      </w:tr>
    </w:tbl>
    <w:p w14:paraId="402470F7" w14:textId="77777777" w:rsidR="005E5722" w:rsidRPr="00694239" w:rsidRDefault="00936CFB">
      <w:pPr>
        <w:rPr>
          <w:rFonts w:ascii="Times New Roman" w:hAnsi="Times New Roman" w:cs="Times New Roman"/>
        </w:rPr>
      </w:pPr>
      <w:r w:rsidRPr="00694239">
        <w:rPr>
          <w:rFonts w:ascii="Times New Roman" w:hAnsi="Times New Roman" w:cs="Times New Roman"/>
        </w:rPr>
        <w:t>The experimental benchmark therefore reports both preprocessing time and lookup time so that the indexing cost is not hidden.</w:t>
      </w:r>
    </w:p>
    <w:p w14:paraId="510E90B7"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t>Task 4 – Best, Average and Worst-Case Behaviour</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5E5722" w:rsidRPr="00694239" w14:paraId="7F8701FD" w14:textId="77777777">
        <w:trPr>
          <w:jc w:val="center"/>
        </w:trPr>
        <w:tc>
          <w:tcPr>
            <w:tcW w:w="2045" w:type="dxa"/>
          </w:tcPr>
          <w:p w14:paraId="36D2A648" w14:textId="77777777" w:rsidR="005E5722" w:rsidRPr="00694239" w:rsidRDefault="00936CFB">
            <w:pPr>
              <w:rPr>
                <w:rFonts w:ascii="Times New Roman" w:hAnsi="Times New Roman" w:cs="Times New Roman"/>
              </w:rPr>
            </w:pPr>
            <w:r w:rsidRPr="00694239">
              <w:rPr>
                <w:rFonts w:ascii="Times New Roman" w:hAnsi="Times New Roman" w:cs="Times New Roman"/>
                <w:b/>
              </w:rPr>
              <w:t>Algorithm</w:t>
            </w:r>
          </w:p>
        </w:tc>
        <w:tc>
          <w:tcPr>
            <w:tcW w:w="2045" w:type="dxa"/>
          </w:tcPr>
          <w:p w14:paraId="4A41DDEA" w14:textId="77777777" w:rsidR="005E5722" w:rsidRPr="00694239" w:rsidRDefault="00936CFB">
            <w:pPr>
              <w:rPr>
                <w:rFonts w:ascii="Times New Roman" w:hAnsi="Times New Roman" w:cs="Times New Roman"/>
              </w:rPr>
            </w:pPr>
            <w:r w:rsidRPr="00694239">
              <w:rPr>
                <w:rFonts w:ascii="Times New Roman" w:hAnsi="Times New Roman" w:cs="Times New Roman"/>
                <w:b/>
              </w:rPr>
              <w:t>Best case</w:t>
            </w:r>
          </w:p>
        </w:tc>
        <w:tc>
          <w:tcPr>
            <w:tcW w:w="2045" w:type="dxa"/>
          </w:tcPr>
          <w:p w14:paraId="5BEB37F7" w14:textId="77777777" w:rsidR="005E5722" w:rsidRPr="00694239" w:rsidRDefault="00936CFB">
            <w:pPr>
              <w:rPr>
                <w:rFonts w:ascii="Times New Roman" w:hAnsi="Times New Roman" w:cs="Times New Roman"/>
              </w:rPr>
            </w:pPr>
            <w:r w:rsidRPr="00694239">
              <w:rPr>
                <w:rFonts w:ascii="Times New Roman" w:hAnsi="Times New Roman" w:cs="Times New Roman"/>
                <w:b/>
              </w:rPr>
              <w:t>Average case</w:t>
            </w:r>
          </w:p>
        </w:tc>
        <w:tc>
          <w:tcPr>
            <w:tcW w:w="2045" w:type="dxa"/>
          </w:tcPr>
          <w:p w14:paraId="69CEF664" w14:textId="77777777" w:rsidR="005E5722" w:rsidRPr="00694239" w:rsidRDefault="00936CFB">
            <w:pPr>
              <w:rPr>
                <w:rFonts w:ascii="Times New Roman" w:hAnsi="Times New Roman" w:cs="Times New Roman"/>
              </w:rPr>
            </w:pPr>
            <w:r w:rsidRPr="00694239">
              <w:rPr>
                <w:rFonts w:ascii="Times New Roman" w:hAnsi="Times New Roman" w:cs="Times New Roman"/>
                <w:b/>
              </w:rPr>
              <w:t>Worst case</w:t>
            </w:r>
          </w:p>
        </w:tc>
        <w:tc>
          <w:tcPr>
            <w:tcW w:w="2045" w:type="dxa"/>
          </w:tcPr>
          <w:p w14:paraId="43CF373D" w14:textId="77777777" w:rsidR="005E5722" w:rsidRPr="00694239" w:rsidRDefault="00936CFB">
            <w:pPr>
              <w:rPr>
                <w:rFonts w:ascii="Times New Roman" w:hAnsi="Times New Roman" w:cs="Times New Roman"/>
              </w:rPr>
            </w:pPr>
            <w:r w:rsidRPr="00694239">
              <w:rPr>
                <w:rFonts w:ascii="Times New Roman" w:hAnsi="Times New Roman" w:cs="Times New Roman"/>
                <w:b/>
              </w:rPr>
              <w:t>Reason</w:t>
            </w:r>
          </w:p>
        </w:tc>
      </w:tr>
      <w:tr w:rsidR="005E5722" w:rsidRPr="00694239" w14:paraId="69996AB8" w14:textId="77777777">
        <w:trPr>
          <w:jc w:val="center"/>
        </w:trPr>
        <w:tc>
          <w:tcPr>
            <w:tcW w:w="2045" w:type="dxa"/>
          </w:tcPr>
          <w:p w14:paraId="79643726" w14:textId="77777777" w:rsidR="005E5722" w:rsidRPr="00694239" w:rsidRDefault="00936CFB">
            <w:pPr>
              <w:rPr>
                <w:rFonts w:ascii="Times New Roman" w:hAnsi="Times New Roman" w:cs="Times New Roman"/>
              </w:rPr>
            </w:pPr>
            <w:r w:rsidRPr="00694239">
              <w:rPr>
                <w:rFonts w:ascii="Times New Roman" w:hAnsi="Times New Roman" w:cs="Times New Roman"/>
              </w:rPr>
              <w:lastRenderedPageBreak/>
              <w:t>Linear Search</w:t>
            </w:r>
          </w:p>
        </w:tc>
        <w:tc>
          <w:tcPr>
            <w:tcW w:w="2045" w:type="dxa"/>
          </w:tcPr>
          <w:p w14:paraId="14A4B0E8" w14:textId="77777777" w:rsidR="005E5722" w:rsidRPr="00694239" w:rsidRDefault="00936CFB">
            <w:pPr>
              <w:rPr>
                <w:rFonts w:ascii="Times New Roman" w:hAnsi="Times New Roman" w:cs="Times New Roman"/>
              </w:rPr>
            </w:pPr>
            <w:r w:rsidRPr="00694239">
              <w:rPr>
                <w:rFonts w:ascii="Times New Roman" w:hAnsi="Times New Roman" w:cs="Times New Roman"/>
              </w:rPr>
              <w:t>1 comparison: key is first.</w:t>
            </w:r>
          </w:p>
        </w:tc>
        <w:tc>
          <w:tcPr>
            <w:tcW w:w="2045" w:type="dxa"/>
          </w:tcPr>
          <w:p w14:paraId="0D2370C0" w14:textId="77777777" w:rsidR="005E5722" w:rsidRPr="00694239" w:rsidRDefault="00936CFB">
            <w:pPr>
              <w:rPr>
                <w:rFonts w:ascii="Times New Roman" w:hAnsi="Times New Roman" w:cs="Times New Roman"/>
              </w:rPr>
            </w:pPr>
            <w:r w:rsidRPr="00694239">
              <w:rPr>
                <w:rFonts w:ascii="Times New Roman" w:hAnsi="Times New Roman" w:cs="Times New Roman"/>
              </w:rPr>
              <w:t>≈(n+1)/2 successful comparisons.</w:t>
            </w:r>
          </w:p>
        </w:tc>
        <w:tc>
          <w:tcPr>
            <w:tcW w:w="2045" w:type="dxa"/>
          </w:tcPr>
          <w:p w14:paraId="23A93FA2" w14:textId="77777777" w:rsidR="005E5722" w:rsidRPr="00694239" w:rsidRDefault="00936CFB">
            <w:pPr>
              <w:rPr>
                <w:rFonts w:ascii="Times New Roman" w:hAnsi="Times New Roman" w:cs="Times New Roman"/>
              </w:rPr>
            </w:pPr>
            <w:r w:rsidRPr="00694239">
              <w:rPr>
                <w:rFonts w:ascii="Times New Roman" w:hAnsi="Times New Roman" w:cs="Times New Roman"/>
              </w:rPr>
              <w:t>n comparisons: key absent or last.</w:t>
            </w:r>
          </w:p>
        </w:tc>
        <w:tc>
          <w:tcPr>
            <w:tcW w:w="2045" w:type="dxa"/>
          </w:tcPr>
          <w:p w14:paraId="2EFAE113" w14:textId="77777777" w:rsidR="005E5722" w:rsidRPr="00694239" w:rsidRDefault="00936CFB">
            <w:pPr>
              <w:rPr>
                <w:rFonts w:ascii="Times New Roman" w:hAnsi="Times New Roman" w:cs="Times New Roman"/>
              </w:rPr>
            </w:pPr>
            <w:r w:rsidRPr="00694239">
              <w:rPr>
                <w:rFonts w:ascii="Times New Roman" w:hAnsi="Times New Roman" w:cs="Times New Roman"/>
              </w:rPr>
              <w:t>The algorithm examines records sequentially and cannot skip records.</w:t>
            </w:r>
          </w:p>
        </w:tc>
      </w:tr>
      <w:tr w:rsidR="005E5722" w:rsidRPr="00694239" w14:paraId="65E10786" w14:textId="77777777">
        <w:trPr>
          <w:jc w:val="center"/>
        </w:trPr>
        <w:tc>
          <w:tcPr>
            <w:tcW w:w="2045" w:type="dxa"/>
          </w:tcPr>
          <w:p w14:paraId="3DA0065C" w14:textId="77777777" w:rsidR="005E5722" w:rsidRPr="00694239" w:rsidRDefault="00936CFB">
            <w:pPr>
              <w:rPr>
                <w:rFonts w:ascii="Times New Roman" w:hAnsi="Times New Roman" w:cs="Times New Roman"/>
              </w:rPr>
            </w:pPr>
            <w:r w:rsidRPr="00694239">
              <w:rPr>
                <w:rFonts w:ascii="Times New Roman" w:hAnsi="Times New Roman" w:cs="Times New Roman"/>
              </w:rPr>
              <w:t>Recursive Binary Search</w:t>
            </w:r>
          </w:p>
        </w:tc>
        <w:tc>
          <w:tcPr>
            <w:tcW w:w="2045" w:type="dxa"/>
          </w:tcPr>
          <w:p w14:paraId="3F20D861" w14:textId="77777777" w:rsidR="005E5722" w:rsidRPr="00694239" w:rsidRDefault="00936CFB">
            <w:pPr>
              <w:rPr>
                <w:rFonts w:ascii="Times New Roman" w:hAnsi="Times New Roman" w:cs="Times New Roman"/>
              </w:rPr>
            </w:pPr>
            <w:r w:rsidRPr="00694239">
              <w:rPr>
                <w:rFonts w:ascii="Times New Roman" w:hAnsi="Times New Roman" w:cs="Times New Roman"/>
              </w:rPr>
              <w:t>1 comparison: key is at middle.</w:t>
            </w:r>
          </w:p>
        </w:tc>
        <w:tc>
          <w:tcPr>
            <w:tcW w:w="2045" w:type="dxa"/>
          </w:tcPr>
          <w:p w14:paraId="6A19DCB9" w14:textId="77777777" w:rsidR="005E5722" w:rsidRPr="00694239" w:rsidRDefault="00936CFB">
            <w:pPr>
              <w:rPr>
                <w:rFonts w:ascii="Times New Roman" w:hAnsi="Times New Roman" w:cs="Times New Roman"/>
              </w:rPr>
            </w:pPr>
            <w:r w:rsidRPr="00694239">
              <w:rPr>
                <w:rFonts w:ascii="Times New Roman" w:hAnsi="Times New Roman" w:cs="Times New Roman"/>
              </w:rPr>
              <w:t>Θ(log n).</w:t>
            </w:r>
          </w:p>
        </w:tc>
        <w:tc>
          <w:tcPr>
            <w:tcW w:w="2045" w:type="dxa"/>
          </w:tcPr>
          <w:p w14:paraId="7D359D17" w14:textId="77777777" w:rsidR="005E5722" w:rsidRPr="00694239" w:rsidRDefault="00936CFB">
            <w:pPr>
              <w:rPr>
                <w:rFonts w:ascii="Times New Roman" w:hAnsi="Times New Roman" w:cs="Times New Roman"/>
              </w:rPr>
            </w:pPr>
            <w:r w:rsidRPr="00694239">
              <w:rPr>
                <w:rFonts w:ascii="Cambria Math" w:hAnsi="Cambria Math" w:cs="Cambria Math"/>
              </w:rPr>
              <w:t>⌊</w:t>
            </w:r>
            <w:r w:rsidRPr="00694239">
              <w:rPr>
                <w:rFonts w:ascii="Times New Roman" w:hAnsi="Times New Roman" w:cs="Times New Roman"/>
              </w:rPr>
              <w:t>log2 n</w:t>
            </w:r>
            <w:r w:rsidRPr="00694239">
              <w:rPr>
                <w:rFonts w:ascii="Cambria Math" w:hAnsi="Cambria Math" w:cs="Cambria Math"/>
              </w:rPr>
              <w:t>⌋</w:t>
            </w:r>
            <w:r w:rsidRPr="00694239">
              <w:rPr>
                <w:rFonts w:ascii="Times New Roman" w:hAnsi="Times New Roman" w:cs="Times New Roman"/>
              </w:rPr>
              <w:t>+1 comparisons.</w:t>
            </w:r>
          </w:p>
        </w:tc>
        <w:tc>
          <w:tcPr>
            <w:tcW w:w="2045" w:type="dxa"/>
          </w:tcPr>
          <w:p w14:paraId="0CD86D2D" w14:textId="77777777" w:rsidR="005E5722" w:rsidRPr="00694239" w:rsidRDefault="00936CFB">
            <w:pPr>
              <w:rPr>
                <w:rFonts w:ascii="Times New Roman" w:hAnsi="Times New Roman" w:cs="Times New Roman"/>
              </w:rPr>
            </w:pPr>
            <w:r w:rsidRPr="00694239">
              <w:rPr>
                <w:rFonts w:ascii="Times New Roman" w:hAnsi="Times New Roman" w:cs="Times New Roman"/>
              </w:rPr>
              <w:t>Each comparison discards about half the remaining interval.</w:t>
            </w:r>
          </w:p>
        </w:tc>
      </w:tr>
      <w:tr w:rsidR="005E5722" w:rsidRPr="00694239" w14:paraId="13A6800F" w14:textId="77777777">
        <w:trPr>
          <w:jc w:val="center"/>
        </w:trPr>
        <w:tc>
          <w:tcPr>
            <w:tcW w:w="2045" w:type="dxa"/>
          </w:tcPr>
          <w:p w14:paraId="04EA9805" w14:textId="77777777" w:rsidR="005E5722" w:rsidRPr="00694239" w:rsidRDefault="00936CFB">
            <w:pPr>
              <w:rPr>
                <w:rFonts w:ascii="Times New Roman" w:hAnsi="Times New Roman" w:cs="Times New Roman"/>
              </w:rPr>
            </w:pPr>
            <w:r w:rsidRPr="00694239">
              <w:rPr>
                <w:rFonts w:ascii="Times New Roman" w:hAnsi="Times New Roman" w:cs="Times New Roman"/>
              </w:rPr>
              <w:t>Hash Table</w:t>
            </w:r>
          </w:p>
        </w:tc>
        <w:tc>
          <w:tcPr>
            <w:tcW w:w="2045" w:type="dxa"/>
          </w:tcPr>
          <w:p w14:paraId="36D6A05A" w14:textId="77777777" w:rsidR="005E5722" w:rsidRPr="00694239" w:rsidRDefault="00936CFB">
            <w:pPr>
              <w:rPr>
                <w:rFonts w:ascii="Times New Roman" w:hAnsi="Times New Roman" w:cs="Times New Roman"/>
              </w:rPr>
            </w:pPr>
            <w:r w:rsidRPr="00694239">
              <w:rPr>
                <w:rFonts w:ascii="Times New Roman" w:hAnsi="Times New Roman" w:cs="Times New Roman"/>
              </w:rPr>
              <w:t>Expected Θ(1) lookup.</w:t>
            </w:r>
          </w:p>
        </w:tc>
        <w:tc>
          <w:tcPr>
            <w:tcW w:w="2045" w:type="dxa"/>
          </w:tcPr>
          <w:p w14:paraId="62D280CC" w14:textId="77777777" w:rsidR="005E5722" w:rsidRPr="00694239" w:rsidRDefault="00936CFB">
            <w:pPr>
              <w:rPr>
                <w:rFonts w:ascii="Times New Roman" w:hAnsi="Times New Roman" w:cs="Times New Roman"/>
              </w:rPr>
            </w:pPr>
            <w:r w:rsidRPr="00694239">
              <w:rPr>
                <w:rFonts w:ascii="Times New Roman" w:hAnsi="Times New Roman" w:cs="Times New Roman"/>
              </w:rPr>
              <w:t>Expected Θ(1) lookup.</w:t>
            </w:r>
          </w:p>
        </w:tc>
        <w:tc>
          <w:tcPr>
            <w:tcW w:w="2045" w:type="dxa"/>
          </w:tcPr>
          <w:p w14:paraId="40A405B9" w14:textId="77777777" w:rsidR="005E5722" w:rsidRPr="00694239" w:rsidRDefault="00936CFB">
            <w:pPr>
              <w:rPr>
                <w:rFonts w:ascii="Times New Roman" w:hAnsi="Times New Roman" w:cs="Times New Roman"/>
              </w:rPr>
            </w:pPr>
            <w:r w:rsidRPr="00694239">
              <w:rPr>
                <w:rFonts w:ascii="Times New Roman" w:hAnsi="Times New Roman" w:cs="Times New Roman"/>
              </w:rPr>
              <w:t>Potential Θ(n) under extreme collisions.</w:t>
            </w:r>
          </w:p>
        </w:tc>
        <w:tc>
          <w:tcPr>
            <w:tcW w:w="2045" w:type="dxa"/>
          </w:tcPr>
          <w:p w14:paraId="6F7C6E75" w14:textId="77777777" w:rsidR="005E5722" w:rsidRPr="00694239" w:rsidRDefault="00936CFB">
            <w:pPr>
              <w:rPr>
                <w:rFonts w:ascii="Times New Roman" w:hAnsi="Times New Roman" w:cs="Times New Roman"/>
              </w:rPr>
            </w:pPr>
            <w:r w:rsidRPr="00694239">
              <w:rPr>
                <w:rFonts w:ascii="Times New Roman" w:hAnsi="Times New Roman" w:cs="Times New Roman"/>
              </w:rPr>
              <w:t>Hashing normally maps the key directly to a small number of candidate locations; pathological collisions can cause degradation.</w:t>
            </w:r>
          </w:p>
        </w:tc>
      </w:tr>
    </w:tbl>
    <w:p w14:paraId="758B752B" w14:textId="77777777" w:rsidR="005E5722" w:rsidRPr="00694239" w:rsidRDefault="00936CFB">
      <w:pPr>
        <w:rPr>
          <w:rFonts w:ascii="Times New Roman" w:hAnsi="Times New Roman" w:cs="Times New Roman"/>
        </w:rPr>
      </w:pPr>
      <w:r w:rsidRPr="00694239">
        <w:rPr>
          <w:rFonts w:ascii="Times New Roman" w:hAnsi="Times New Roman" w:cs="Times New Roman"/>
        </w:rPr>
        <w:t>For this experiment, the not-found key REG+1 is deliberately used for the large-scale benchmark. This creates a strong and reproducible worst-case test for Linear Search and a logarithmic unsuccessful-search test for Binary Search.</w:t>
      </w:r>
    </w:p>
    <w:p w14:paraId="021AFBE5"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t>Task 5 – Perform Asymptotic Analysis</w:t>
      </w:r>
    </w:p>
    <w:tbl>
      <w:tblPr>
        <w:tblStyle w:val="TableGrid"/>
        <w:tblW w:w="0" w:type="auto"/>
        <w:jc w:val="center"/>
        <w:tblLook w:val="04A0" w:firstRow="1" w:lastRow="0" w:firstColumn="1" w:lastColumn="0" w:noHBand="0" w:noVBand="1"/>
      </w:tblPr>
      <w:tblGrid>
        <w:gridCol w:w="2553"/>
        <w:gridCol w:w="2554"/>
        <w:gridCol w:w="2554"/>
        <w:gridCol w:w="2553"/>
      </w:tblGrid>
      <w:tr w:rsidR="005E5722" w:rsidRPr="00694239" w14:paraId="2FD25275" w14:textId="77777777">
        <w:trPr>
          <w:jc w:val="center"/>
        </w:trPr>
        <w:tc>
          <w:tcPr>
            <w:tcW w:w="2556" w:type="dxa"/>
          </w:tcPr>
          <w:p w14:paraId="603E2AAD" w14:textId="77777777" w:rsidR="005E5722" w:rsidRPr="00694239" w:rsidRDefault="00936CFB">
            <w:pPr>
              <w:rPr>
                <w:rFonts w:ascii="Times New Roman" w:hAnsi="Times New Roman" w:cs="Times New Roman"/>
              </w:rPr>
            </w:pPr>
            <w:r w:rsidRPr="00694239">
              <w:rPr>
                <w:rFonts w:ascii="Times New Roman" w:hAnsi="Times New Roman" w:cs="Times New Roman"/>
                <w:b/>
              </w:rPr>
              <w:t>n</w:t>
            </w:r>
          </w:p>
        </w:tc>
        <w:tc>
          <w:tcPr>
            <w:tcW w:w="2556" w:type="dxa"/>
          </w:tcPr>
          <w:p w14:paraId="4BF80850" w14:textId="77777777" w:rsidR="005E5722" w:rsidRPr="00694239" w:rsidRDefault="00936CFB">
            <w:pPr>
              <w:rPr>
                <w:rFonts w:ascii="Times New Roman" w:hAnsi="Times New Roman" w:cs="Times New Roman"/>
              </w:rPr>
            </w:pPr>
            <w:r w:rsidRPr="00694239">
              <w:rPr>
                <w:rFonts w:ascii="Times New Roman" w:hAnsi="Times New Roman" w:cs="Times New Roman"/>
                <w:b/>
              </w:rPr>
              <w:t>Linear worst comparisons</w:t>
            </w:r>
          </w:p>
        </w:tc>
        <w:tc>
          <w:tcPr>
            <w:tcW w:w="2556" w:type="dxa"/>
          </w:tcPr>
          <w:p w14:paraId="0563D143" w14:textId="77777777" w:rsidR="005E5722" w:rsidRPr="00694239" w:rsidRDefault="00936CFB">
            <w:pPr>
              <w:rPr>
                <w:rFonts w:ascii="Times New Roman" w:hAnsi="Times New Roman" w:cs="Times New Roman"/>
              </w:rPr>
            </w:pPr>
            <w:r w:rsidRPr="00694239">
              <w:rPr>
                <w:rFonts w:ascii="Times New Roman" w:hAnsi="Times New Roman" w:cs="Times New Roman"/>
                <w:b/>
              </w:rPr>
              <w:t>Binary worst comparisons</w:t>
            </w:r>
          </w:p>
        </w:tc>
        <w:tc>
          <w:tcPr>
            <w:tcW w:w="2556" w:type="dxa"/>
          </w:tcPr>
          <w:p w14:paraId="615FB5E7" w14:textId="77777777" w:rsidR="005E5722" w:rsidRPr="00694239" w:rsidRDefault="00936CFB">
            <w:pPr>
              <w:rPr>
                <w:rFonts w:ascii="Times New Roman" w:hAnsi="Times New Roman" w:cs="Times New Roman"/>
              </w:rPr>
            </w:pPr>
            <w:r w:rsidRPr="00694239">
              <w:rPr>
                <w:rFonts w:ascii="Times New Roman" w:hAnsi="Times New Roman" w:cs="Times New Roman"/>
                <w:b/>
              </w:rPr>
              <w:t>Hash expected lookup operations</w:t>
            </w:r>
          </w:p>
        </w:tc>
      </w:tr>
      <w:tr w:rsidR="005E5722" w:rsidRPr="00694239" w14:paraId="5B8B7D62" w14:textId="77777777">
        <w:trPr>
          <w:jc w:val="center"/>
        </w:trPr>
        <w:tc>
          <w:tcPr>
            <w:tcW w:w="2556" w:type="dxa"/>
          </w:tcPr>
          <w:p w14:paraId="32B22FCA" w14:textId="77777777" w:rsidR="005E5722" w:rsidRPr="00694239" w:rsidRDefault="00936CFB">
            <w:pPr>
              <w:rPr>
                <w:rFonts w:ascii="Times New Roman" w:hAnsi="Times New Roman" w:cs="Times New Roman"/>
              </w:rPr>
            </w:pPr>
            <w:r w:rsidRPr="00694239">
              <w:rPr>
                <w:rFonts w:ascii="Times New Roman" w:hAnsi="Times New Roman" w:cs="Times New Roman"/>
              </w:rPr>
              <w:t>1,000</w:t>
            </w:r>
          </w:p>
        </w:tc>
        <w:tc>
          <w:tcPr>
            <w:tcW w:w="2556" w:type="dxa"/>
          </w:tcPr>
          <w:p w14:paraId="78E037B0" w14:textId="77777777" w:rsidR="005E5722" w:rsidRPr="00694239" w:rsidRDefault="00936CFB">
            <w:pPr>
              <w:rPr>
                <w:rFonts w:ascii="Times New Roman" w:hAnsi="Times New Roman" w:cs="Times New Roman"/>
              </w:rPr>
            </w:pPr>
            <w:r w:rsidRPr="00694239">
              <w:rPr>
                <w:rFonts w:ascii="Times New Roman" w:hAnsi="Times New Roman" w:cs="Times New Roman"/>
              </w:rPr>
              <w:t>1,000</w:t>
            </w:r>
          </w:p>
        </w:tc>
        <w:tc>
          <w:tcPr>
            <w:tcW w:w="2556" w:type="dxa"/>
          </w:tcPr>
          <w:p w14:paraId="4CC55CF0" w14:textId="77777777" w:rsidR="005E5722" w:rsidRPr="00694239" w:rsidRDefault="00936CFB">
            <w:pPr>
              <w:rPr>
                <w:rFonts w:ascii="Times New Roman" w:hAnsi="Times New Roman" w:cs="Times New Roman"/>
              </w:rPr>
            </w:pPr>
            <w:r w:rsidRPr="00694239">
              <w:rPr>
                <w:rFonts w:ascii="Times New Roman" w:hAnsi="Times New Roman" w:cs="Times New Roman"/>
              </w:rPr>
              <w:t>10</w:t>
            </w:r>
          </w:p>
        </w:tc>
        <w:tc>
          <w:tcPr>
            <w:tcW w:w="2556" w:type="dxa"/>
          </w:tcPr>
          <w:p w14:paraId="4A8B42B9" w14:textId="77777777" w:rsidR="005E5722" w:rsidRPr="00694239" w:rsidRDefault="00936CFB">
            <w:pPr>
              <w:rPr>
                <w:rFonts w:ascii="Times New Roman" w:hAnsi="Times New Roman" w:cs="Times New Roman"/>
              </w:rPr>
            </w:pPr>
            <w:r w:rsidRPr="00694239">
              <w:rPr>
                <w:rFonts w:ascii="Times New Roman" w:hAnsi="Times New Roman" w:cs="Times New Roman"/>
              </w:rPr>
              <w:t>≈1</w:t>
            </w:r>
          </w:p>
        </w:tc>
      </w:tr>
      <w:tr w:rsidR="005E5722" w:rsidRPr="00694239" w14:paraId="67CDB9AA" w14:textId="77777777">
        <w:trPr>
          <w:jc w:val="center"/>
        </w:trPr>
        <w:tc>
          <w:tcPr>
            <w:tcW w:w="2556" w:type="dxa"/>
          </w:tcPr>
          <w:p w14:paraId="11561210" w14:textId="77777777" w:rsidR="005E5722" w:rsidRPr="00694239" w:rsidRDefault="00936CFB">
            <w:pPr>
              <w:rPr>
                <w:rFonts w:ascii="Times New Roman" w:hAnsi="Times New Roman" w:cs="Times New Roman"/>
              </w:rPr>
            </w:pPr>
            <w:r w:rsidRPr="00694239">
              <w:rPr>
                <w:rFonts w:ascii="Times New Roman" w:hAnsi="Times New Roman" w:cs="Times New Roman"/>
              </w:rPr>
              <w:t>10,000</w:t>
            </w:r>
          </w:p>
        </w:tc>
        <w:tc>
          <w:tcPr>
            <w:tcW w:w="2556" w:type="dxa"/>
          </w:tcPr>
          <w:p w14:paraId="2DFFB426" w14:textId="77777777" w:rsidR="005E5722" w:rsidRPr="00694239" w:rsidRDefault="00936CFB">
            <w:pPr>
              <w:rPr>
                <w:rFonts w:ascii="Times New Roman" w:hAnsi="Times New Roman" w:cs="Times New Roman"/>
              </w:rPr>
            </w:pPr>
            <w:r w:rsidRPr="00694239">
              <w:rPr>
                <w:rFonts w:ascii="Times New Roman" w:hAnsi="Times New Roman" w:cs="Times New Roman"/>
              </w:rPr>
              <w:t>10,000</w:t>
            </w:r>
          </w:p>
        </w:tc>
        <w:tc>
          <w:tcPr>
            <w:tcW w:w="2556" w:type="dxa"/>
          </w:tcPr>
          <w:p w14:paraId="45AEE275" w14:textId="77777777" w:rsidR="005E5722" w:rsidRPr="00694239" w:rsidRDefault="00936CFB">
            <w:pPr>
              <w:rPr>
                <w:rFonts w:ascii="Times New Roman" w:hAnsi="Times New Roman" w:cs="Times New Roman"/>
              </w:rPr>
            </w:pPr>
            <w:r w:rsidRPr="00694239">
              <w:rPr>
                <w:rFonts w:ascii="Times New Roman" w:hAnsi="Times New Roman" w:cs="Times New Roman"/>
              </w:rPr>
              <w:t>14</w:t>
            </w:r>
          </w:p>
        </w:tc>
        <w:tc>
          <w:tcPr>
            <w:tcW w:w="2556" w:type="dxa"/>
          </w:tcPr>
          <w:p w14:paraId="6132755F" w14:textId="77777777" w:rsidR="005E5722" w:rsidRPr="00694239" w:rsidRDefault="00936CFB">
            <w:pPr>
              <w:rPr>
                <w:rFonts w:ascii="Times New Roman" w:hAnsi="Times New Roman" w:cs="Times New Roman"/>
              </w:rPr>
            </w:pPr>
            <w:r w:rsidRPr="00694239">
              <w:rPr>
                <w:rFonts w:ascii="Times New Roman" w:hAnsi="Times New Roman" w:cs="Times New Roman"/>
              </w:rPr>
              <w:t>≈1</w:t>
            </w:r>
          </w:p>
        </w:tc>
      </w:tr>
      <w:tr w:rsidR="005E5722" w:rsidRPr="00694239" w14:paraId="31F6DE7A" w14:textId="77777777">
        <w:trPr>
          <w:jc w:val="center"/>
        </w:trPr>
        <w:tc>
          <w:tcPr>
            <w:tcW w:w="2556" w:type="dxa"/>
          </w:tcPr>
          <w:p w14:paraId="5A58AE22" w14:textId="77777777" w:rsidR="005E5722" w:rsidRPr="00694239" w:rsidRDefault="00936CFB">
            <w:pPr>
              <w:rPr>
                <w:rFonts w:ascii="Times New Roman" w:hAnsi="Times New Roman" w:cs="Times New Roman"/>
              </w:rPr>
            </w:pPr>
            <w:r w:rsidRPr="00694239">
              <w:rPr>
                <w:rFonts w:ascii="Times New Roman" w:hAnsi="Times New Roman" w:cs="Times New Roman"/>
              </w:rPr>
              <w:t>100,000</w:t>
            </w:r>
          </w:p>
        </w:tc>
        <w:tc>
          <w:tcPr>
            <w:tcW w:w="2556" w:type="dxa"/>
          </w:tcPr>
          <w:p w14:paraId="171D4677" w14:textId="77777777" w:rsidR="005E5722" w:rsidRPr="00694239" w:rsidRDefault="00936CFB">
            <w:pPr>
              <w:rPr>
                <w:rFonts w:ascii="Times New Roman" w:hAnsi="Times New Roman" w:cs="Times New Roman"/>
              </w:rPr>
            </w:pPr>
            <w:r w:rsidRPr="00694239">
              <w:rPr>
                <w:rFonts w:ascii="Times New Roman" w:hAnsi="Times New Roman" w:cs="Times New Roman"/>
              </w:rPr>
              <w:t>100,000</w:t>
            </w:r>
          </w:p>
        </w:tc>
        <w:tc>
          <w:tcPr>
            <w:tcW w:w="2556" w:type="dxa"/>
          </w:tcPr>
          <w:p w14:paraId="5924FD39" w14:textId="77777777" w:rsidR="005E5722" w:rsidRPr="00694239" w:rsidRDefault="00936CFB">
            <w:pPr>
              <w:rPr>
                <w:rFonts w:ascii="Times New Roman" w:hAnsi="Times New Roman" w:cs="Times New Roman"/>
              </w:rPr>
            </w:pPr>
            <w:r w:rsidRPr="00694239">
              <w:rPr>
                <w:rFonts w:ascii="Times New Roman" w:hAnsi="Times New Roman" w:cs="Times New Roman"/>
              </w:rPr>
              <w:t>17</w:t>
            </w:r>
          </w:p>
        </w:tc>
        <w:tc>
          <w:tcPr>
            <w:tcW w:w="2556" w:type="dxa"/>
          </w:tcPr>
          <w:p w14:paraId="7B13642C" w14:textId="77777777" w:rsidR="005E5722" w:rsidRPr="00694239" w:rsidRDefault="00936CFB">
            <w:pPr>
              <w:rPr>
                <w:rFonts w:ascii="Times New Roman" w:hAnsi="Times New Roman" w:cs="Times New Roman"/>
              </w:rPr>
            </w:pPr>
            <w:r w:rsidRPr="00694239">
              <w:rPr>
                <w:rFonts w:ascii="Times New Roman" w:hAnsi="Times New Roman" w:cs="Times New Roman"/>
              </w:rPr>
              <w:t>≈1</w:t>
            </w:r>
          </w:p>
        </w:tc>
      </w:tr>
      <w:tr w:rsidR="005E5722" w:rsidRPr="00694239" w14:paraId="6BEE0990" w14:textId="77777777">
        <w:trPr>
          <w:jc w:val="center"/>
        </w:trPr>
        <w:tc>
          <w:tcPr>
            <w:tcW w:w="2556" w:type="dxa"/>
          </w:tcPr>
          <w:p w14:paraId="66C1B6C6" w14:textId="77777777" w:rsidR="005E5722" w:rsidRPr="00694239" w:rsidRDefault="00936CFB">
            <w:pPr>
              <w:rPr>
                <w:rFonts w:ascii="Times New Roman" w:hAnsi="Times New Roman" w:cs="Times New Roman"/>
              </w:rPr>
            </w:pPr>
            <w:r w:rsidRPr="00694239">
              <w:rPr>
                <w:rFonts w:ascii="Times New Roman" w:hAnsi="Times New Roman" w:cs="Times New Roman"/>
              </w:rPr>
              <w:t>1,000,000</w:t>
            </w:r>
          </w:p>
        </w:tc>
        <w:tc>
          <w:tcPr>
            <w:tcW w:w="2556" w:type="dxa"/>
          </w:tcPr>
          <w:p w14:paraId="308DBC92" w14:textId="77777777" w:rsidR="005E5722" w:rsidRPr="00694239" w:rsidRDefault="00936CFB">
            <w:pPr>
              <w:rPr>
                <w:rFonts w:ascii="Times New Roman" w:hAnsi="Times New Roman" w:cs="Times New Roman"/>
              </w:rPr>
            </w:pPr>
            <w:r w:rsidRPr="00694239">
              <w:rPr>
                <w:rFonts w:ascii="Times New Roman" w:hAnsi="Times New Roman" w:cs="Times New Roman"/>
              </w:rPr>
              <w:t>1,000,000</w:t>
            </w:r>
          </w:p>
        </w:tc>
        <w:tc>
          <w:tcPr>
            <w:tcW w:w="2556" w:type="dxa"/>
          </w:tcPr>
          <w:p w14:paraId="4888036E" w14:textId="77777777" w:rsidR="005E5722" w:rsidRPr="00694239" w:rsidRDefault="00936CFB">
            <w:pPr>
              <w:rPr>
                <w:rFonts w:ascii="Times New Roman" w:hAnsi="Times New Roman" w:cs="Times New Roman"/>
              </w:rPr>
            </w:pPr>
            <w:r w:rsidRPr="00694239">
              <w:rPr>
                <w:rFonts w:ascii="Times New Roman" w:hAnsi="Times New Roman" w:cs="Times New Roman"/>
              </w:rPr>
              <w:t>20</w:t>
            </w:r>
          </w:p>
        </w:tc>
        <w:tc>
          <w:tcPr>
            <w:tcW w:w="2556" w:type="dxa"/>
          </w:tcPr>
          <w:p w14:paraId="24F87D5C" w14:textId="77777777" w:rsidR="005E5722" w:rsidRPr="00694239" w:rsidRDefault="00936CFB">
            <w:pPr>
              <w:rPr>
                <w:rFonts w:ascii="Times New Roman" w:hAnsi="Times New Roman" w:cs="Times New Roman"/>
              </w:rPr>
            </w:pPr>
            <w:r w:rsidRPr="00694239">
              <w:rPr>
                <w:rFonts w:ascii="Times New Roman" w:hAnsi="Times New Roman" w:cs="Times New Roman"/>
              </w:rPr>
              <w:t>≈1</w:t>
            </w:r>
          </w:p>
        </w:tc>
      </w:tr>
    </w:tbl>
    <w:p w14:paraId="25F1BCAB" w14:textId="77777777" w:rsidR="005E5722" w:rsidRPr="00694239" w:rsidRDefault="00936CFB">
      <w:pPr>
        <w:rPr>
          <w:rFonts w:ascii="Times New Roman" w:hAnsi="Times New Roman" w:cs="Times New Roman"/>
        </w:rPr>
      </w:pPr>
      <w:r w:rsidRPr="00694239">
        <w:rPr>
          <w:rFonts w:ascii="Times New Roman" w:hAnsi="Times New Roman" w:cs="Times New Roman"/>
        </w:rPr>
        <w:t>Asymptotically:</w:t>
      </w:r>
    </w:p>
    <w:p w14:paraId="45DFC091"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Linear Search: O(n), Ω(1), Θ(n) for worst/typical growth; the worst-case upper bound grows directly with the number of records.</w:t>
      </w:r>
    </w:p>
    <w:p w14:paraId="33EB495A"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Recursive Binary Search: O(log n), Ω(1), Θ(log n) for search after sorting.</w:t>
      </w:r>
    </w:p>
    <w:p w14:paraId="6469D0E5"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Hash Table: expected O(1), expected Ω(1), expected Θ(1) per lookup; preprocessing is expected Θ(n).</w:t>
      </w:r>
    </w:p>
    <w:p w14:paraId="4A7FBACE" w14:textId="77777777" w:rsidR="005E5722" w:rsidRPr="00694239" w:rsidRDefault="00936CFB">
      <w:pPr>
        <w:rPr>
          <w:rFonts w:ascii="Times New Roman" w:hAnsi="Times New Roman" w:cs="Times New Roman"/>
        </w:rPr>
      </w:pPr>
      <w:r w:rsidRPr="00694239">
        <w:rPr>
          <w:rFonts w:ascii="Times New Roman" w:hAnsi="Times New Roman" w:cs="Times New Roman"/>
        </w:rPr>
        <w:t>From 1,000 to 1,000,000 records, linear search increases its worst-case comparison count from 1,000 to 1,000,000. Binary search rises only from about 10 to 20 worst-case comparisons. Expected hash lookup remains approximately constant, although its index-building cost increases linearly.</w:t>
      </w:r>
    </w:p>
    <w:p w14:paraId="212E53F8"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t>Task 6 – Formulate the Recurrence Relation</w:t>
      </w:r>
    </w:p>
    <w:p w14:paraId="0958107D" w14:textId="77777777" w:rsidR="005E5722" w:rsidRPr="00694239" w:rsidRDefault="00936CFB">
      <w:pPr>
        <w:rPr>
          <w:rFonts w:ascii="Times New Roman" w:hAnsi="Times New Roman" w:cs="Times New Roman"/>
        </w:rPr>
      </w:pPr>
      <w:r w:rsidRPr="00694239">
        <w:rPr>
          <w:rFonts w:ascii="Times New Roman" w:hAnsi="Times New Roman" w:cs="Times New Roman"/>
        </w:rPr>
        <w:t>The recursive approach is Recursive Binary Search. The original input has size n. After comparing the middle element, exactly one recursive subproblem remains, with size approximately n/2. The work outside the recursive call consists of a constant number of arithmetic, indexing and comparison operations.</w:t>
      </w:r>
    </w:p>
    <w:tbl>
      <w:tblPr>
        <w:tblStyle w:val="TableGrid"/>
        <w:tblW w:w="0" w:type="auto"/>
        <w:jc w:val="center"/>
        <w:tblLook w:val="04A0" w:firstRow="1" w:lastRow="0" w:firstColumn="1" w:lastColumn="0" w:noHBand="0" w:noVBand="1"/>
      </w:tblPr>
      <w:tblGrid>
        <w:gridCol w:w="5107"/>
        <w:gridCol w:w="5107"/>
      </w:tblGrid>
      <w:tr w:rsidR="005E5722" w:rsidRPr="00694239" w14:paraId="713332B0" w14:textId="77777777">
        <w:trPr>
          <w:jc w:val="center"/>
        </w:trPr>
        <w:tc>
          <w:tcPr>
            <w:tcW w:w="5112" w:type="dxa"/>
          </w:tcPr>
          <w:p w14:paraId="127D3227" w14:textId="77777777" w:rsidR="005E5722" w:rsidRPr="00694239" w:rsidRDefault="00936CFB">
            <w:pPr>
              <w:rPr>
                <w:rFonts w:ascii="Times New Roman" w:hAnsi="Times New Roman" w:cs="Times New Roman"/>
              </w:rPr>
            </w:pPr>
            <w:r w:rsidRPr="00694239">
              <w:rPr>
                <w:rFonts w:ascii="Times New Roman" w:hAnsi="Times New Roman" w:cs="Times New Roman"/>
                <w:b/>
              </w:rPr>
              <w:t>Recurrence component</w:t>
            </w:r>
          </w:p>
        </w:tc>
        <w:tc>
          <w:tcPr>
            <w:tcW w:w="5112" w:type="dxa"/>
          </w:tcPr>
          <w:p w14:paraId="67F9B21F" w14:textId="77777777" w:rsidR="005E5722" w:rsidRPr="00694239" w:rsidRDefault="00936CFB">
            <w:pPr>
              <w:rPr>
                <w:rFonts w:ascii="Times New Roman" w:hAnsi="Times New Roman" w:cs="Times New Roman"/>
              </w:rPr>
            </w:pPr>
            <w:r w:rsidRPr="00694239">
              <w:rPr>
                <w:rFonts w:ascii="Times New Roman" w:hAnsi="Times New Roman" w:cs="Times New Roman"/>
                <w:b/>
              </w:rPr>
              <w:t>Binary-search interpretation</w:t>
            </w:r>
          </w:p>
        </w:tc>
      </w:tr>
      <w:tr w:rsidR="005E5722" w:rsidRPr="00694239" w14:paraId="42E532CE" w14:textId="77777777">
        <w:trPr>
          <w:jc w:val="center"/>
        </w:trPr>
        <w:tc>
          <w:tcPr>
            <w:tcW w:w="5112" w:type="dxa"/>
          </w:tcPr>
          <w:p w14:paraId="542C8B90" w14:textId="77777777" w:rsidR="005E5722" w:rsidRPr="00694239" w:rsidRDefault="00936CFB">
            <w:pPr>
              <w:rPr>
                <w:rFonts w:ascii="Times New Roman" w:hAnsi="Times New Roman" w:cs="Times New Roman"/>
              </w:rPr>
            </w:pPr>
            <w:r w:rsidRPr="00694239">
              <w:rPr>
                <w:rFonts w:ascii="Times New Roman" w:hAnsi="Times New Roman" w:cs="Times New Roman"/>
              </w:rPr>
              <w:t>Original problem</w:t>
            </w:r>
          </w:p>
        </w:tc>
        <w:tc>
          <w:tcPr>
            <w:tcW w:w="5112" w:type="dxa"/>
          </w:tcPr>
          <w:p w14:paraId="4BF2F671" w14:textId="77777777" w:rsidR="005E5722" w:rsidRPr="00694239" w:rsidRDefault="00936CFB">
            <w:pPr>
              <w:rPr>
                <w:rFonts w:ascii="Times New Roman" w:hAnsi="Times New Roman" w:cs="Times New Roman"/>
              </w:rPr>
            </w:pPr>
            <w:r w:rsidRPr="00694239">
              <w:rPr>
                <w:rFonts w:ascii="Times New Roman" w:hAnsi="Times New Roman" w:cs="Times New Roman"/>
              </w:rPr>
              <w:t>n ordered records in the current interval</w:t>
            </w:r>
          </w:p>
        </w:tc>
      </w:tr>
      <w:tr w:rsidR="005E5722" w:rsidRPr="00694239" w14:paraId="755AEE4A" w14:textId="77777777">
        <w:trPr>
          <w:jc w:val="center"/>
        </w:trPr>
        <w:tc>
          <w:tcPr>
            <w:tcW w:w="5112" w:type="dxa"/>
          </w:tcPr>
          <w:p w14:paraId="6DDAD5EF" w14:textId="77777777" w:rsidR="005E5722" w:rsidRPr="00694239" w:rsidRDefault="00936CFB">
            <w:pPr>
              <w:rPr>
                <w:rFonts w:ascii="Times New Roman" w:hAnsi="Times New Roman" w:cs="Times New Roman"/>
              </w:rPr>
            </w:pPr>
            <w:r w:rsidRPr="00694239">
              <w:rPr>
                <w:rFonts w:ascii="Times New Roman" w:hAnsi="Times New Roman" w:cs="Times New Roman"/>
              </w:rPr>
              <w:t>Recursive subproblem</w:t>
            </w:r>
          </w:p>
        </w:tc>
        <w:tc>
          <w:tcPr>
            <w:tcW w:w="5112" w:type="dxa"/>
          </w:tcPr>
          <w:p w14:paraId="7F4E2E80" w14:textId="77777777" w:rsidR="005E5722" w:rsidRPr="00694239" w:rsidRDefault="00936CFB">
            <w:pPr>
              <w:rPr>
                <w:rFonts w:ascii="Times New Roman" w:hAnsi="Times New Roman" w:cs="Times New Roman"/>
              </w:rPr>
            </w:pPr>
            <w:r w:rsidRPr="00694239">
              <w:rPr>
                <w:rFonts w:ascii="Times New Roman" w:hAnsi="Times New Roman" w:cs="Times New Roman"/>
              </w:rPr>
              <w:t>floor(n/2) records</w:t>
            </w:r>
          </w:p>
        </w:tc>
      </w:tr>
      <w:tr w:rsidR="005E5722" w:rsidRPr="00694239" w14:paraId="286DB6D5" w14:textId="77777777">
        <w:trPr>
          <w:jc w:val="center"/>
        </w:trPr>
        <w:tc>
          <w:tcPr>
            <w:tcW w:w="5112" w:type="dxa"/>
          </w:tcPr>
          <w:p w14:paraId="3C748E96" w14:textId="77777777" w:rsidR="005E5722" w:rsidRPr="00694239" w:rsidRDefault="00936CFB">
            <w:pPr>
              <w:rPr>
                <w:rFonts w:ascii="Times New Roman" w:hAnsi="Times New Roman" w:cs="Times New Roman"/>
              </w:rPr>
            </w:pPr>
            <w:r w:rsidRPr="00694239">
              <w:rPr>
                <w:rFonts w:ascii="Times New Roman" w:hAnsi="Times New Roman" w:cs="Times New Roman"/>
              </w:rPr>
              <w:t>Number of recursive calls</w:t>
            </w:r>
          </w:p>
        </w:tc>
        <w:tc>
          <w:tcPr>
            <w:tcW w:w="5112" w:type="dxa"/>
          </w:tcPr>
          <w:p w14:paraId="5E8ED427" w14:textId="77777777" w:rsidR="005E5722" w:rsidRPr="00694239" w:rsidRDefault="00936CFB">
            <w:pPr>
              <w:rPr>
                <w:rFonts w:ascii="Times New Roman" w:hAnsi="Times New Roman" w:cs="Times New Roman"/>
              </w:rPr>
            </w:pPr>
            <w:r w:rsidRPr="00694239">
              <w:rPr>
                <w:rFonts w:ascii="Times New Roman" w:hAnsi="Times New Roman" w:cs="Times New Roman"/>
              </w:rPr>
              <w:t>1</w:t>
            </w:r>
          </w:p>
        </w:tc>
      </w:tr>
      <w:tr w:rsidR="005E5722" w:rsidRPr="00694239" w14:paraId="1670CBDF" w14:textId="77777777">
        <w:trPr>
          <w:jc w:val="center"/>
        </w:trPr>
        <w:tc>
          <w:tcPr>
            <w:tcW w:w="5112" w:type="dxa"/>
          </w:tcPr>
          <w:p w14:paraId="140BDAFB" w14:textId="77777777" w:rsidR="005E5722" w:rsidRPr="00694239" w:rsidRDefault="00936CFB">
            <w:pPr>
              <w:rPr>
                <w:rFonts w:ascii="Times New Roman" w:hAnsi="Times New Roman" w:cs="Times New Roman"/>
              </w:rPr>
            </w:pPr>
            <w:r w:rsidRPr="00694239">
              <w:rPr>
                <w:rFonts w:ascii="Times New Roman" w:hAnsi="Times New Roman" w:cs="Times New Roman"/>
              </w:rPr>
              <w:t>Work outside recursive call</w:t>
            </w:r>
          </w:p>
        </w:tc>
        <w:tc>
          <w:tcPr>
            <w:tcW w:w="5112" w:type="dxa"/>
          </w:tcPr>
          <w:p w14:paraId="25DC7B3E" w14:textId="77777777" w:rsidR="005E5722" w:rsidRPr="00694239" w:rsidRDefault="00936CFB">
            <w:pPr>
              <w:rPr>
                <w:rFonts w:ascii="Times New Roman" w:hAnsi="Times New Roman" w:cs="Times New Roman"/>
              </w:rPr>
            </w:pPr>
            <w:r w:rsidRPr="00694239">
              <w:rPr>
                <w:rFonts w:ascii="Times New Roman" w:hAnsi="Times New Roman" w:cs="Times New Roman"/>
              </w:rPr>
              <w:t>constant c</w:t>
            </w:r>
          </w:p>
        </w:tc>
      </w:tr>
      <w:tr w:rsidR="005E5722" w:rsidRPr="00694239" w14:paraId="3359B024" w14:textId="77777777">
        <w:trPr>
          <w:jc w:val="center"/>
        </w:trPr>
        <w:tc>
          <w:tcPr>
            <w:tcW w:w="5112" w:type="dxa"/>
          </w:tcPr>
          <w:p w14:paraId="0049F565" w14:textId="77777777" w:rsidR="005E5722" w:rsidRPr="00694239" w:rsidRDefault="00936CFB">
            <w:pPr>
              <w:rPr>
                <w:rFonts w:ascii="Times New Roman" w:hAnsi="Times New Roman" w:cs="Times New Roman"/>
              </w:rPr>
            </w:pPr>
            <w:r w:rsidRPr="00694239">
              <w:rPr>
                <w:rFonts w:ascii="Times New Roman" w:hAnsi="Times New Roman" w:cs="Times New Roman"/>
              </w:rPr>
              <w:t>Base case</w:t>
            </w:r>
          </w:p>
        </w:tc>
        <w:tc>
          <w:tcPr>
            <w:tcW w:w="5112" w:type="dxa"/>
          </w:tcPr>
          <w:p w14:paraId="3057CCD4" w14:textId="77777777" w:rsidR="005E5722" w:rsidRPr="00694239" w:rsidRDefault="00936CFB">
            <w:pPr>
              <w:rPr>
                <w:rFonts w:ascii="Times New Roman" w:hAnsi="Times New Roman" w:cs="Times New Roman"/>
              </w:rPr>
            </w:pPr>
            <w:r w:rsidRPr="00694239">
              <w:rPr>
                <w:rFonts w:ascii="Times New Roman" w:hAnsi="Times New Roman" w:cs="Times New Roman"/>
              </w:rPr>
              <w:t>n ≤ 0 / empty interval, or a one-element interval</w:t>
            </w:r>
          </w:p>
        </w:tc>
      </w:tr>
      <w:tr w:rsidR="005E5722" w:rsidRPr="00694239" w14:paraId="149897E4" w14:textId="77777777">
        <w:trPr>
          <w:jc w:val="center"/>
        </w:trPr>
        <w:tc>
          <w:tcPr>
            <w:tcW w:w="5112" w:type="dxa"/>
          </w:tcPr>
          <w:p w14:paraId="12C7361D" w14:textId="77777777" w:rsidR="005E5722" w:rsidRPr="00694239" w:rsidRDefault="00936CFB">
            <w:pPr>
              <w:rPr>
                <w:rFonts w:ascii="Times New Roman" w:hAnsi="Times New Roman" w:cs="Times New Roman"/>
              </w:rPr>
            </w:pPr>
            <w:r w:rsidRPr="00694239">
              <w:rPr>
                <w:rFonts w:ascii="Times New Roman" w:hAnsi="Times New Roman" w:cs="Times New Roman"/>
              </w:rPr>
              <w:t>Recurrence</w:t>
            </w:r>
          </w:p>
        </w:tc>
        <w:tc>
          <w:tcPr>
            <w:tcW w:w="5112" w:type="dxa"/>
          </w:tcPr>
          <w:p w14:paraId="7F73B2A0" w14:textId="77777777" w:rsidR="005E5722" w:rsidRPr="00694239" w:rsidRDefault="00936CFB">
            <w:pPr>
              <w:rPr>
                <w:rFonts w:ascii="Times New Roman" w:hAnsi="Times New Roman" w:cs="Times New Roman"/>
              </w:rPr>
            </w:pPr>
            <w:r w:rsidRPr="00694239">
              <w:rPr>
                <w:rFonts w:ascii="Times New Roman" w:hAnsi="Times New Roman" w:cs="Times New Roman"/>
              </w:rPr>
              <w:t>T(n) = T(floor(n/2)) + c</w:t>
            </w:r>
          </w:p>
        </w:tc>
      </w:tr>
    </w:tbl>
    <w:tbl>
      <w:tblPr>
        <w:tblW w:w="0" w:type="auto"/>
        <w:jc w:val="center"/>
        <w:tblLook w:val="04A0" w:firstRow="1" w:lastRow="0" w:firstColumn="1" w:lastColumn="0" w:noHBand="0" w:noVBand="1"/>
      </w:tblPr>
      <w:tblGrid>
        <w:gridCol w:w="10224"/>
      </w:tblGrid>
      <w:tr w:rsidR="005E5722" w:rsidRPr="00694239" w14:paraId="7005CCD8" w14:textId="77777777">
        <w:trPr>
          <w:jc w:val="center"/>
        </w:trPr>
        <w:tc>
          <w:tcPr>
            <w:tcW w:w="10224" w:type="dxa"/>
            <w:shd w:val="clear" w:color="auto" w:fill="F2F2F2"/>
            <w:vAlign w:val="center"/>
          </w:tcPr>
          <w:p w14:paraId="3D07D1BB" w14:textId="77777777" w:rsidR="005E5722" w:rsidRPr="00694239" w:rsidRDefault="00936CFB">
            <w:pPr>
              <w:rPr>
                <w:rFonts w:ascii="Times New Roman" w:hAnsi="Times New Roman" w:cs="Times New Roman"/>
              </w:rPr>
            </w:pPr>
            <w:r w:rsidRPr="00694239">
              <w:rPr>
                <w:rFonts w:ascii="Times New Roman" w:hAnsi="Times New Roman" w:cs="Times New Roman"/>
                <w:sz w:val="17"/>
              </w:rPr>
              <w:t>T(n) = T(floor(n/2)) + c</w:t>
            </w:r>
            <w:r w:rsidRPr="00694239">
              <w:rPr>
                <w:rFonts w:ascii="Times New Roman" w:hAnsi="Times New Roman" w:cs="Times New Roman"/>
                <w:sz w:val="17"/>
              </w:rPr>
              <w:br/>
              <w:t>T(1) = c</w:t>
            </w:r>
          </w:p>
        </w:tc>
      </w:tr>
    </w:tbl>
    <w:p w14:paraId="29907979"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lastRenderedPageBreak/>
        <w:t>Task 7 – Solve the Recurrence Relation</w:t>
      </w:r>
    </w:p>
    <w:p w14:paraId="2690EC4D" w14:textId="77777777" w:rsidR="005E5722" w:rsidRPr="00694239" w:rsidRDefault="00936CFB">
      <w:pPr>
        <w:rPr>
          <w:rFonts w:ascii="Times New Roman" w:hAnsi="Times New Roman" w:cs="Times New Roman"/>
        </w:rPr>
      </w:pPr>
      <w:r w:rsidRPr="00694239">
        <w:rPr>
          <w:rFonts w:ascii="Times New Roman" w:hAnsi="Times New Roman" w:cs="Times New Roman"/>
        </w:rPr>
        <w:t>The iteration method is appropriate because every recursive level reduces the problem size by approximately a factor of two and performs constant additional work.</w:t>
      </w:r>
    </w:p>
    <w:tbl>
      <w:tblPr>
        <w:tblW w:w="0" w:type="auto"/>
        <w:jc w:val="center"/>
        <w:tblLook w:val="04A0" w:firstRow="1" w:lastRow="0" w:firstColumn="1" w:lastColumn="0" w:noHBand="0" w:noVBand="1"/>
      </w:tblPr>
      <w:tblGrid>
        <w:gridCol w:w="10224"/>
      </w:tblGrid>
      <w:tr w:rsidR="005E5722" w:rsidRPr="00694239" w14:paraId="6B1B679B" w14:textId="77777777">
        <w:trPr>
          <w:jc w:val="center"/>
        </w:trPr>
        <w:tc>
          <w:tcPr>
            <w:tcW w:w="10224" w:type="dxa"/>
            <w:shd w:val="clear" w:color="auto" w:fill="F2F2F2"/>
            <w:vAlign w:val="center"/>
          </w:tcPr>
          <w:p w14:paraId="20C61B8B" w14:textId="77777777" w:rsidR="005E5722" w:rsidRPr="00694239" w:rsidRDefault="00936CFB">
            <w:pPr>
              <w:rPr>
                <w:rFonts w:ascii="Times New Roman" w:hAnsi="Times New Roman" w:cs="Times New Roman"/>
              </w:rPr>
            </w:pPr>
            <w:r w:rsidRPr="00694239">
              <w:rPr>
                <w:rFonts w:ascii="Times New Roman" w:hAnsi="Times New Roman" w:cs="Times New Roman"/>
                <w:sz w:val="17"/>
              </w:rPr>
              <w:t>T(n) = T(n/2) + c</w:t>
            </w:r>
            <w:r w:rsidRPr="00694239">
              <w:rPr>
                <w:rFonts w:ascii="Times New Roman" w:hAnsi="Times New Roman" w:cs="Times New Roman"/>
                <w:sz w:val="17"/>
              </w:rPr>
              <w:br/>
              <w:t xml:space="preserve">     = [T(n/4) + c] + c</w:t>
            </w:r>
            <w:r w:rsidRPr="00694239">
              <w:rPr>
                <w:rFonts w:ascii="Times New Roman" w:hAnsi="Times New Roman" w:cs="Times New Roman"/>
                <w:sz w:val="17"/>
              </w:rPr>
              <w:br/>
              <w:t xml:space="preserve">     = T(n/4) + 2c</w:t>
            </w:r>
            <w:r w:rsidRPr="00694239">
              <w:rPr>
                <w:rFonts w:ascii="Times New Roman" w:hAnsi="Times New Roman" w:cs="Times New Roman"/>
                <w:sz w:val="17"/>
              </w:rPr>
              <w:br/>
              <w:t xml:space="preserve">     = T(n/8) + 3c</w:t>
            </w:r>
            <w:r w:rsidRPr="00694239">
              <w:rPr>
                <w:rFonts w:ascii="Times New Roman" w:hAnsi="Times New Roman" w:cs="Times New Roman"/>
                <w:sz w:val="17"/>
              </w:rPr>
              <w:br/>
              <w:t xml:space="preserve">     ...</w:t>
            </w:r>
            <w:r w:rsidRPr="00694239">
              <w:rPr>
                <w:rFonts w:ascii="Times New Roman" w:hAnsi="Times New Roman" w:cs="Times New Roman"/>
                <w:sz w:val="17"/>
              </w:rPr>
              <w:br/>
              <w:t xml:space="preserve">     = T(n/2^k) + kc</w:t>
            </w:r>
            <w:r w:rsidRPr="00694239">
              <w:rPr>
                <w:rFonts w:ascii="Times New Roman" w:hAnsi="Times New Roman" w:cs="Times New Roman"/>
                <w:sz w:val="17"/>
              </w:rPr>
              <w:br/>
            </w:r>
            <w:r w:rsidRPr="00694239">
              <w:rPr>
                <w:rFonts w:ascii="Times New Roman" w:hAnsi="Times New Roman" w:cs="Times New Roman"/>
                <w:sz w:val="17"/>
              </w:rPr>
              <w:br/>
              <w:t>Stop when n/2^k = 1.</w:t>
            </w:r>
            <w:r w:rsidRPr="00694239">
              <w:rPr>
                <w:rFonts w:ascii="Times New Roman" w:hAnsi="Times New Roman" w:cs="Times New Roman"/>
                <w:sz w:val="17"/>
              </w:rPr>
              <w:br/>
              <w:t>Thus 2^k = n and k = log2(n).</w:t>
            </w:r>
            <w:r w:rsidRPr="00694239">
              <w:rPr>
                <w:rFonts w:ascii="Times New Roman" w:hAnsi="Times New Roman" w:cs="Times New Roman"/>
                <w:sz w:val="17"/>
              </w:rPr>
              <w:br/>
            </w:r>
            <w:r w:rsidRPr="00694239">
              <w:rPr>
                <w:rFonts w:ascii="Times New Roman" w:hAnsi="Times New Roman" w:cs="Times New Roman"/>
                <w:sz w:val="17"/>
              </w:rPr>
              <w:br/>
              <w:t>Therefore:</w:t>
            </w:r>
            <w:r w:rsidRPr="00694239">
              <w:rPr>
                <w:rFonts w:ascii="Times New Roman" w:hAnsi="Times New Roman" w:cs="Times New Roman"/>
                <w:sz w:val="17"/>
              </w:rPr>
              <w:br/>
              <w:t>T(n) = T(1) + c log2(n)</w:t>
            </w:r>
            <w:r w:rsidRPr="00694239">
              <w:rPr>
                <w:rFonts w:ascii="Times New Roman" w:hAnsi="Times New Roman" w:cs="Times New Roman"/>
                <w:sz w:val="17"/>
              </w:rPr>
              <w:br/>
              <w:t xml:space="preserve">     = c + c log2(n)</w:t>
            </w:r>
            <w:r w:rsidRPr="00694239">
              <w:rPr>
                <w:rFonts w:ascii="Times New Roman" w:hAnsi="Times New Roman" w:cs="Times New Roman"/>
                <w:sz w:val="17"/>
              </w:rPr>
              <w:br/>
              <w:t xml:space="preserve">     = Θ(log n).</w:t>
            </w:r>
          </w:p>
        </w:tc>
      </w:tr>
    </w:tbl>
    <w:p w14:paraId="1562836C" w14:textId="77777777" w:rsidR="005E5722" w:rsidRPr="00694239" w:rsidRDefault="00936CFB">
      <w:pPr>
        <w:rPr>
          <w:rFonts w:ascii="Times New Roman" w:hAnsi="Times New Roman" w:cs="Times New Roman"/>
        </w:rPr>
      </w:pPr>
      <w:r w:rsidRPr="00694239">
        <w:rPr>
          <w:rFonts w:ascii="Times New Roman" w:hAnsi="Times New Roman" w:cs="Times New Roman"/>
        </w:rPr>
        <w:t>This result explains why the number of recursive binary-search comparisons remains very small even when the database grows to one million records.</w:t>
      </w:r>
    </w:p>
    <w:p w14:paraId="7F587F1A"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t>Task 8 – Implement and Test the Algorithms</w:t>
      </w:r>
    </w:p>
    <w:p w14:paraId="0111037B" w14:textId="77777777" w:rsidR="005E5722" w:rsidRPr="00694239" w:rsidRDefault="00936CFB">
      <w:pPr>
        <w:rPr>
          <w:rFonts w:ascii="Times New Roman" w:hAnsi="Times New Roman" w:cs="Times New Roman"/>
        </w:rPr>
      </w:pPr>
      <w:r w:rsidRPr="00694239">
        <w:rPr>
          <w:rFonts w:ascii="Times New Roman" w:hAnsi="Times New Roman" w:cs="Times New Roman"/>
        </w:rPr>
        <w:t>The implementation was written in Python. The benchmark uses the same deterministic, seed-controlled data generation process for all three strategies. The student's registration number is included as the required found key, and REG+1 is used as the required not-found key.</w:t>
      </w:r>
    </w:p>
    <w:p w14:paraId="04BF430E" w14:textId="77777777" w:rsidR="005E5722" w:rsidRPr="00694239" w:rsidRDefault="00936CFB">
      <w:pPr>
        <w:rPr>
          <w:rFonts w:ascii="Times New Roman" w:hAnsi="Times New Roman" w:cs="Times New Roman"/>
        </w:rPr>
      </w:pPr>
      <w:r w:rsidRPr="00694239">
        <w:rPr>
          <w:rFonts w:ascii="Times New Roman" w:hAnsi="Times New Roman" w:cs="Times New Roman"/>
        </w:rPr>
        <w:t>The benchmark measures search time with Python's high-resolution performance counter and separately measures preprocessing for Binary Search (sorting) and Hash Table (set construction).</w:t>
      </w:r>
    </w:p>
    <w:p w14:paraId="387C1A7F" w14:textId="77777777" w:rsidR="005E5722" w:rsidRPr="00694239" w:rsidRDefault="00936CFB">
      <w:pPr>
        <w:pStyle w:val="Heading2"/>
        <w:rPr>
          <w:rFonts w:ascii="Times New Roman" w:hAnsi="Times New Roman" w:cs="Times New Roman"/>
        </w:rPr>
      </w:pPr>
      <w:r w:rsidRPr="00694239">
        <w:rPr>
          <w:rFonts w:ascii="Times New Roman" w:hAnsi="Times New Roman" w:cs="Times New Roman"/>
        </w:rPr>
        <w:t>Correctness test output</w:t>
      </w:r>
    </w:p>
    <w:tbl>
      <w:tblPr>
        <w:tblStyle w:val="TableGrid"/>
        <w:tblW w:w="0" w:type="auto"/>
        <w:jc w:val="center"/>
        <w:tblLook w:val="04A0" w:firstRow="1" w:lastRow="0" w:firstColumn="1" w:lastColumn="0" w:noHBand="0" w:noVBand="1"/>
      </w:tblPr>
      <w:tblGrid>
        <w:gridCol w:w="3404"/>
        <w:gridCol w:w="3405"/>
        <w:gridCol w:w="3405"/>
      </w:tblGrid>
      <w:tr w:rsidR="005E5722" w:rsidRPr="00694239" w14:paraId="3C79CED1" w14:textId="77777777">
        <w:trPr>
          <w:jc w:val="center"/>
        </w:trPr>
        <w:tc>
          <w:tcPr>
            <w:tcW w:w="3408" w:type="dxa"/>
          </w:tcPr>
          <w:p w14:paraId="0C115822" w14:textId="77777777" w:rsidR="005E5722" w:rsidRPr="00694239" w:rsidRDefault="00936CFB">
            <w:pPr>
              <w:rPr>
                <w:rFonts w:ascii="Times New Roman" w:hAnsi="Times New Roman" w:cs="Times New Roman"/>
              </w:rPr>
            </w:pPr>
            <w:r w:rsidRPr="00694239">
              <w:rPr>
                <w:rFonts w:ascii="Times New Roman" w:hAnsi="Times New Roman" w:cs="Times New Roman"/>
                <w:b/>
              </w:rPr>
              <w:t>Test</w:t>
            </w:r>
          </w:p>
        </w:tc>
        <w:tc>
          <w:tcPr>
            <w:tcW w:w="3408" w:type="dxa"/>
          </w:tcPr>
          <w:p w14:paraId="106ECA59" w14:textId="77777777" w:rsidR="005E5722" w:rsidRPr="00694239" w:rsidRDefault="00936CFB">
            <w:pPr>
              <w:rPr>
                <w:rFonts w:ascii="Times New Roman" w:hAnsi="Times New Roman" w:cs="Times New Roman"/>
              </w:rPr>
            </w:pPr>
            <w:r w:rsidRPr="00694239">
              <w:rPr>
                <w:rFonts w:ascii="Times New Roman" w:hAnsi="Times New Roman" w:cs="Times New Roman"/>
                <w:b/>
              </w:rPr>
              <w:t>Result</w:t>
            </w:r>
          </w:p>
        </w:tc>
        <w:tc>
          <w:tcPr>
            <w:tcW w:w="3408" w:type="dxa"/>
          </w:tcPr>
          <w:p w14:paraId="05558271" w14:textId="77777777" w:rsidR="005E5722" w:rsidRPr="00694239" w:rsidRDefault="00936CFB">
            <w:pPr>
              <w:rPr>
                <w:rFonts w:ascii="Times New Roman" w:hAnsi="Times New Roman" w:cs="Times New Roman"/>
              </w:rPr>
            </w:pPr>
            <w:r w:rsidRPr="00694239">
              <w:rPr>
                <w:rFonts w:ascii="Times New Roman" w:hAnsi="Times New Roman" w:cs="Times New Roman"/>
                <w:b/>
              </w:rPr>
              <w:t>Operations / comparisons</w:t>
            </w:r>
          </w:p>
        </w:tc>
      </w:tr>
      <w:tr w:rsidR="005E5722" w:rsidRPr="00694239" w14:paraId="46F1B563" w14:textId="77777777">
        <w:trPr>
          <w:jc w:val="center"/>
        </w:trPr>
        <w:tc>
          <w:tcPr>
            <w:tcW w:w="3408" w:type="dxa"/>
          </w:tcPr>
          <w:p w14:paraId="27FFF062" w14:textId="77777777" w:rsidR="005E5722" w:rsidRPr="00694239" w:rsidRDefault="00936CFB">
            <w:pPr>
              <w:rPr>
                <w:rFonts w:ascii="Times New Roman" w:hAnsi="Times New Roman" w:cs="Times New Roman"/>
              </w:rPr>
            </w:pPr>
            <w:r w:rsidRPr="00694239">
              <w:rPr>
                <w:rFonts w:ascii="Times New Roman" w:hAnsi="Times New Roman" w:cs="Times New Roman"/>
              </w:rPr>
              <w:t>Linear found</w:t>
            </w:r>
          </w:p>
        </w:tc>
        <w:tc>
          <w:tcPr>
            <w:tcW w:w="3408" w:type="dxa"/>
          </w:tcPr>
          <w:p w14:paraId="20B5ABE1" w14:textId="77777777" w:rsidR="005E5722" w:rsidRPr="00694239" w:rsidRDefault="00936CFB">
            <w:pPr>
              <w:rPr>
                <w:rFonts w:ascii="Times New Roman" w:hAnsi="Times New Roman" w:cs="Times New Roman"/>
              </w:rPr>
            </w:pPr>
            <w:r w:rsidRPr="00694239">
              <w:rPr>
                <w:rFonts w:ascii="Times New Roman" w:hAnsi="Times New Roman" w:cs="Times New Roman"/>
              </w:rPr>
              <w:t>FOUND</w:t>
            </w:r>
          </w:p>
        </w:tc>
        <w:tc>
          <w:tcPr>
            <w:tcW w:w="3408" w:type="dxa"/>
          </w:tcPr>
          <w:p w14:paraId="748FAD21" w14:textId="77777777" w:rsidR="005E5722" w:rsidRPr="00694239" w:rsidRDefault="00936CFB">
            <w:pPr>
              <w:rPr>
                <w:rFonts w:ascii="Times New Roman" w:hAnsi="Times New Roman" w:cs="Times New Roman"/>
              </w:rPr>
            </w:pPr>
            <w:r w:rsidRPr="00694239">
              <w:rPr>
                <w:rFonts w:ascii="Times New Roman" w:hAnsi="Times New Roman" w:cs="Times New Roman"/>
              </w:rPr>
              <w:t>1</w:t>
            </w:r>
          </w:p>
        </w:tc>
      </w:tr>
      <w:tr w:rsidR="005E5722" w:rsidRPr="00694239" w14:paraId="62471852" w14:textId="77777777">
        <w:trPr>
          <w:jc w:val="center"/>
        </w:trPr>
        <w:tc>
          <w:tcPr>
            <w:tcW w:w="3408" w:type="dxa"/>
          </w:tcPr>
          <w:p w14:paraId="41C86E1B" w14:textId="77777777" w:rsidR="005E5722" w:rsidRPr="00694239" w:rsidRDefault="00936CFB">
            <w:pPr>
              <w:rPr>
                <w:rFonts w:ascii="Times New Roman" w:hAnsi="Times New Roman" w:cs="Times New Roman"/>
              </w:rPr>
            </w:pPr>
            <w:r w:rsidRPr="00694239">
              <w:rPr>
                <w:rFonts w:ascii="Times New Roman" w:hAnsi="Times New Roman" w:cs="Times New Roman"/>
              </w:rPr>
              <w:t>Linear not found</w:t>
            </w:r>
          </w:p>
        </w:tc>
        <w:tc>
          <w:tcPr>
            <w:tcW w:w="3408" w:type="dxa"/>
          </w:tcPr>
          <w:p w14:paraId="4134E52A" w14:textId="77777777" w:rsidR="005E5722" w:rsidRPr="00694239" w:rsidRDefault="00936CFB">
            <w:pPr>
              <w:rPr>
                <w:rFonts w:ascii="Times New Roman" w:hAnsi="Times New Roman" w:cs="Times New Roman"/>
              </w:rPr>
            </w:pPr>
            <w:r w:rsidRPr="00694239">
              <w:rPr>
                <w:rFonts w:ascii="Times New Roman" w:hAnsi="Times New Roman" w:cs="Times New Roman"/>
              </w:rPr>
              <w:t>NOT FOUND</w:t>
            </w:r>
          </w:p>
        </w:tc>
        <w:tc>
          <w:tcPr>
            <w:tcW w:w="3408" w:type="dxa"/>
          </w:tcPr>
          <w:p w14:paraId="2548508E" w14:textId="77777777" w:rsidR="005E5722" w:rsidRPr="00694239" w:rsidRDefault="00936CFB">
            <w:pPr>
              <w:rPr>
                <w:rFonts w:ascii="Times New Roman" w:hAnsi="Times New Roman" w:cs="Times New Roman"/>
              </w:rPr>
            </w:pPr>
            <w:r w:rsidRPr="00694239">
              <w:rPr>
                <w:rFonts w:ascii="Times New Roman" w:hAnsi="Times New Roman" w:cs="Times New Roman"/>
              </w:rPr>
              <w:t>10000</w:t>
            </w:r>
          </w:p>
        </w:tc>
      </w:tr>
      <w:tr w:rsidR="005E5722" w:rsidRPr="00694239" w14:paraId="70FCAF12" w14:textId="77777777">
        <w:trPr>
          <w:jc w:val="center"/>
        </w:trPr>
        <w:tc>
          <w:tcPr>
            <w:tcW w:w="3408" w:type="dxa"/>
          </w:tcPr>
          <w:p w14:paraId="5C7CFF98" w14:textId="77777777" w:rsidR="005E5722" w:rsidRPr="00694239" w:rsidRDefault="00936CFB">
            <w:pPr>
              <w:rPr>
                <w:rFonts w:ascii="Times New Roman" w:hAnsi="Times New Roman" w:cs="Times New Roman"/>
              </w:rPr>
            </w:pPr>
            <w:r w:rsidRPr="00694239">
              <w:rPr>
                <w:rFonts w:ascii="Times New Roman" w:hAnsi="Times New Roman" w:cs="Times New Roman"/>
              </w:rPr>
              <w:t>Binary found</w:t>
            </w:r>
          </w:p>
        </w:tc>
        <w:tc>
          <w:tcPr>
            <w:tcW w:w="3408" w:type="dxa"/>
          </w:tcPr>
          <w:p w14:paraId="42664315" w14:textId="77777777" w:rsidR="005E5722" w:rsidRPr="00694239" w:rsidRDefault="00936CFB">
            <w:pPr>
              <w:rPr>
                <w:rFonts w:ascii="Times New Roman" w:hAnsi="Times New Roman" w:cs="Times New Roman"/>
              </w:rPr>
            </w:pPr>
            <w:r w:rsidRPr="00694239">
              <w:rPr>
                <w:rFonts w:ascii="Times New Roman" w:hAnsi="Times New Roman" w:cs="Times New Roman"/>
              </w:rPr>
              <w:t>FOUND</w:t>
            </w:r>
          </w:p>
        </w:tc>
        <w:tc>
          <w:tcPr>
            <w:tcW w:w="3408" w:type="dxa"/>
          </w:tcPr>
          <w:p w14:paraId="682866CD" w14:textId="77777777" w:rsidR="005E5722" w:rsidRPr="00694239" w:rsidRDefault="00936CFB">
            <w:pPr>
              <w:rPr>
                <w:rFonts w:ascii="Times New Roman" w:hAnsi="Times New Roman" w:cs="Times New Roman"/>
              </w:rPr>
            </w:pPr>
            <w:r w:rsidRPr="00694239">
              <w:rPr>
                <w:rFonts w:ascii="Times New Roman" w:hAnsi="Times New Roman" w:cs="Times New Roman"/>
              </w:rPr>
              <w:t>11</w:t>
            </w:r>
          </w:p>
        </w:tc>
      </w:tr>
      <w:tr w:rsidR="005E5722" w:rsidRPr="00694239" w14:paraId="3D1F8598" w14:textId="77777777">
        <w:trPr>
          <w:jc w:val="center"/>
        </w:trPr>
        <w:tc>
          <w:tcPr>
            <w:tcW w:w="3408" w:type="dxa"/>
          </w:tcPr>
          <w:p w14:paraId="28D53542" w14:textId="77777777" w:rsidR="005E5722" w:rsidRPr="00694239" w:rsidRDefault="00936CFB">
            <w:pPr>
              <w:rPr>
                <w:rFonts w:ascii="Times New Roman" w:hAnsi="Times New Roman" w:cs="Times New Roman"/>
              </w:rPr>
            </w:pPr>
            <w:r w:rsidRPr="00694239">
              <w:rPr>
                <w:rFonts w:ascii="Times New Roman" w:hAnsi="Times New Roman" w:cs="Times New Roman"/>
              </w:rPr>
              <w:t>Binary not found</w:t>
            </w:r>
          </w:p>
        </w:tc>
        <w:tc>
          <w:tcPr>
            <w:tcW w:w="3408" w:type="dxa"/>
          </w:tcPr>
          <w:p w14:paraId="1668F83A" w14:textId="77777777" w:rsidR="005E5722" w:rsidRPr="00694239" w:rsidRDefault="00936CFB">
            <w:pPr>
              <w:rPr>
                <w:rFonts w:ascii="Times New Roman" w:hAnsi="Times New Roman" w:cs="Times New Roman"/>
              </w:rPr>
            </w:pPr>
            <w:r w:rsidRPr="00694239">
              <w:rPr>
                <w:rFonts w:ascii="Times New Roman" w:hAnsi="Times New Roman" w:cs="Times New Roman"/>
              </w:rPr>
              <w:t>NOT FOUND</w:t>
            </w:r>
          </w:p>
        </w:tc>
        <w:tc>
          <w:tcPr>
            <w:tcW w:w="3408" w:type="dxa"/>
          </w:tcPr>
          <w:p w14:paraId="540774FA" w14:textId="77777777" w:rsidR="005E5722" w:rsidRPr="00694239" w:rsidRDefault="00936CFB">
            <w:pPr>
              <w:rPr>
                <w:rFonts w:ascii="Times New Roman" w:hAnsi="Times New Roman" w:cs="Times New Roman"/>
              </w:rPr>
            </w:pPr>
            <w:r w:rsidRPr="00694239">
              <w:rPr>
                <w:rFonts w:ascii="Times New Roman" w:hAnsi="Times New Roman" w:cs="Times New Roman"/>
              </w:rPr>
              <w:t>13</w:t>
            </w:r>
          </w:p>
        </w:tc>
      </w:tr>
      <w:tr w:rsidR="005E5722" w:rsidRPr="00694239" w14:paraId="4A938CEF" w14:textId="77777777">
        <w:trPr>
          <w:jc w:val="center"/>
        </w:trPr>
        <w:tc>
          <w:tcPr>
            <w:tcW w:w="3408" w:type="dxa"/>
          </w:tcPr>
          <w:p w14:paraId="7D54EBD6" w14:textId="77777777" w:rsidR="005E5722" w:rsidRPr="00694239" w:rsidRDefault="00936CFB">
            <w:pPr>
              <w:rPr>
                <w:rFonts w:ascii="Times New Roman" w:hAnsi="Times New Roman" w:cs="Times New Roman"/>
              </w:rPr>
            </w:pPr>
            <w:r w:rsidRPr="00694239">
              <w:rPr>
                <w:rFonts w:ascii="Times New Roman" w:hAnsi="Times New Roman" w:cs="Times New Roman"/>
              </w:rPr>
              <w:t>Hash found</w:t>
            </w:r>
          </w:p>
        </w:tc>
        <w:tc>
          <w:tcPr>
            <w:tcW w:w="3408" w:type="dxa"/>
          </w:tcPr>
          <w:p w14:paraId="3DE865DB" w14:textId="77777777" w:rsidR="005E5722" w:rsidRPr="00694239" w:rsidRDefault="00936CFB">
            <w:pPr>
              <w:rPr>
                <w:rFonts w:ascii="Times New Roman" w:hAnsi="Times New Roman" w:cs="Times New Roman"/>
              </w:rPr>
            </w:pPr>
            <w:r w:rsidRPr="00694239">
              <w:rPr>
                <w:rFonts w:ascii="Times New Roman" w:hAnsi="Times New Roman" w:cs="Times New Roman"/>
              </w:rPr>
              <w:t>FOUND</w:t>
            </w:r>
          </w:p>
        </w:tc>
        <w:tc>
          <w:tcPr>
            <w:tcW w:w="3408" w:type="dxa"/>
          </w:tcPr>
          <w:p w14:paraId="179858CE" w14:textId="77777777" w:rsidR="005E5722" w:rsidRPr="00694239" w:rsidRDefault="00936CFB">
            <w:pPr>
              <w:rPr>
                <w:rFonts w:ascii="Times New Roman" w:hAnsi="Times New Roman" w:cs="Times New Roman"/>
              </w:rPr>
            </w:pPr>
            <w:r w:rsidRPr="00694239">
              <w:rPr>
                <w:rFonts w:ascii="Times New Roman" w:hAnsi="Times New Roman" w:cs="Times New Roman"/>
              </w:rPr>
              <w:t>1</w:t>
            </w:r>
          </w:p>
        </w:tc>
      </w:tr>
      <w:tr w:rsidR="005E5722" w:rsidRPr="00694239" w14:paraId="396BDBED" w14:textId="77777777">
        <w:trPr>
          <w:jc w:val="center"/>
        </w:trPr>
        <w:tc>
          <w:tcPr>
            <w:tcW w:w="3408" w:type="dxa"/>
          </w:tcPr>
          <w:p w14:paraId="19928C36" w14:textId="77777777" w:rsidR="005E5722" w:rsidRPr="00694239" w:rsidRDefault="00936CFB">
            <w:pPr>
              <w:rPr>
                <w:rFonts w:ascii="Times New Roman" w:hAnsi="Times New Roman" w:cs="Times New Roman"/>
              </w:rPr>
            </w:pPr>
            <w:r w:rsidRPr="00694239">
              <w:rPr>
                <w:rFonts w:ascii="Times New Roman" w:hAnsi="Times New Roman" w:cs="Times New Roman"/>
              </w:rPr>
              <w:t>Hash not found</w:t>
            </w:r>
          </w:p>
        </w:tc>
        <w:tc>
          <w:tcPr>
            <w:tcW w:w="3408" w:type="dxa"/>
          </w:tcPr>
          <w:p w14:paraId="2619AFDD" w14:textId="77777777" w:rsidR="005E5722" w:rsidRPr="00694239" w:rsidRDefault="00936CFB">
            <w:pPr>
              <w:rPr>
                <w:rFonts w:ascii="Times New Roman" w:hAnsi="Times New Roman" w:cs="Times New Roman"/>
              </w:rPr>
            </w:pPr>
            <w:r w:rsidRPr="00694239">
              <w:rPr>
                <w:rFonts w:ascii="Times New Roman" w:hAnsi="Times New Roman" w:cs="Times New Roman"/>
              </w:rPr>
              <w:t>NOT FOUND</w:t>
            </w:r>
          </w:p>
        </w:tc>
        <w:tc>
          <w:tcPr>
            <w:tcW w:w="3408" w:type="dxa"/>
          </w:tcPr>
          <w:p w14:paraId="427C6642" w14:textId="77777777" w:rsidR="005E5722" w:rsidRPr="00694239" w:rsidRDefault="00936CFB">
            <w:pPr>
              <w:rPr>
                <w:rFonts w:ascii="Times New Roman" w:hAnsi="Times New Roman" w:cs="Times New Roman"/>
              </w:rPr>
            </w:pPr>
            <w:r w:rsidRPr="00694239">
              <w:rPr>
                <w:rFonts w:ascii="Times New Roman" w:hAnsi="Times New Roman" w:cs="Times New Roman"/>
              </w:rPr>
              <w:t>1</w:t>
            </w:r>
          </w:p>
        </w:tc>
      </w:tr>
    </w:tbl>
    <w:p w14:paraId="79E0E6CA" w14:textId="77777777" w:rsidR="005E5722" w:rsidRPr="00694239" w:rsidRDefault="00936CFB">
      <w:pPr>
        <w:jc w:val="center"/>
        <w:rPr>
          <w:rFonts w:ascii="Times New Roman" w:hAnsi="Times New Roman" w:cs="Times New Roman"/>
        </w:rPr>
      </w:pPr>
      <w:r w:rsidRPr="00694239">
        <w:rPr>
          <w:rFonts w:ascii="Times New Roman" w:hAnsi="Times New Roman" w:cs="Times New Roman"/>
          <w:noProof/>
        </w:rPr>
        <w:drawing>
          <wp:inline distT="0" distB="0" distL="0" distR="0" wp14:anchorId="7FCDA557" wp14:editId="0F4CEC20">
            <wp:extent cx="5852160" cy="195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8_correctness_test.png"/>
                    <pic:cNvPicPr/>
                  </pic:nvPicPr>
                  <pic:blipFill>
                    <a:blip r:embed="rId8"/>
                    <a:stretch>
                      <a:fillRect/>
                    </a:stretch>
                  </pic:blipFill>
                  <pic:spPr>
                    <a:xfrm>
                      <a:off x="0" y="0"/>
                      <a:ext cx="5852160" cy="1950720"/>
                    </a:xfrm>
                    <a:prstGeom prst="rect">
                      <a:avLst/>
                    </a:prstGeom>
                  </pic:spPr>
                </pic:pic>
              </a:graphicData>
            </a:graphic>
          </wp:inline>
        </w:drawing>
      </w:r>
    </w:p>
    <w:p w14:paraId="4402CF77" w14:textId="77777777" w:rsidR="005E5722" w:rsidRPr="00694239" w:rsidRDefault="00936CFB">
      <w:pPr>
        <w:jc w:val="center"/>
        <w:rPr>
          <w:rFonts w:ascii="Times New Roman" w:hAnsi="Times New Roman" w:cs="Times New Roman"/>
        </w:rPr>
      </w:pPr>
      <w:r w:rsidRPr="00694239">
        <w:rPr>
          <w:rFonts w:ascii="Times New Roman" w:hAnsi="Times New Roman" w:cs="Times New Roman"/>
          <w:i/>
          <w:sz w:val="18"/>
        </w:rPr>
        <w:t>Figure 8.1: Correctness-test terminal output with student identity and timestamp.</w:t>
      </w:r>
    </w:p>
    <w:p w14:paraId="3ADDDA47"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lastRenderedPageBreak/>
        <w:t>Task 9 – Record Experimental Performance</w:t>
      </w:r>
    </w:p>
    <w:p w14:paraId="6C0BABA9" w14:textId="77777777" w:rsidR="005E5722" w:rsidRPr="00694239" w:rsidRDefault="00936CFB">
      <w:pPr>
        <w:rPr>
          <w:rFonts w:ascii="Times New Roman" w:hAnsi="Times New Roman" w:cs="Times New Roman"/>
        </w:rPr>
      </w:pPr>
      <w:r w:rsidRPr="00694239">
        <w:rPr>
          <w:rFonts w:ascii="Times New Roman" w:hAnsi="Times New Roman" w:cs="Times New Roman"/>
        </w:rPr>
        <w:t>The required dataset sizes are 1,000, 10,000, 100,000 and 1,000,000 records. The following table is generated from the student's deterministic dataset with seed 4171. Search time is the median of seven measurements for each lookup. Preprocessing is reported separately.</w:t>
      </w:r>
    </w:p>
    <w:tbl>
      <w:tblPr>
        <w:tblStyle w:val="TableGrid"/>
        <w:tblW w:w="0" w:type="auto"/>
        <w:jc w:val="center"/>
        <w:tblLook w:val="04A0" w:firstRow="1" w:lastRow="0" w:firstColumn="1" w:lastColumn="0" w:noHBand="0" w:noVBand="1"/>
      </w:tblPr>
      <w:tblGrid>
        <w:gridCol w:w="1276"/>
        <w:gridCol w:w="1276"/>
        <w:gridCol w:w="1277"/>
        <w:gridCol w:w="1278"/>
        <w:gridCol w:w="1277"/>
        <w:gridCol w:w="1276"/>
        <w:gridCol w:w="1277"/>
        <w:gridCol w:w="1277"/>
      </w:tblGrid>
      <w:tr w:rsidR="005E5722" w:rsidRPr="00694239" w14:paraId="17D8DAB1" w14:textId="77777777">
        <w:trPr>
          <w:jc w:val="center"/>
        </w:trPr>
        <w:tc>
          <w:tcPr>
            <w:tcW w:w="1278" w:type="dxa"/>
          </w:tcPr>
          <w:p w14:paraId="16C55261" w14:textId="77777777" w:rsidR="005E5722" w:rsidRPr="00694239" w:rsidRDefault="00936CFB">
            <w:pPr>
              <w:rPr>
                <w:rFonts w:ascii="Times New Roman" w:hAnsi="Times New Roman" w:cs="Times New Roman"/>
              </w:rPr>
            </w:pPr>
            <w:r w:rsidRPr="00694239">
              <w:rPr>
                <w:rFonts w:ascii="Times New Roman" w:hAnsi="Times New Roman" w:cs="Times New Roman"/>
                <w:b/>
              </w:rPr>
              <w:t>n</w:t>
            </w:r>
          </w:p>
        </w:tc>
        <w:tc>
          <w:tcPr>
            <w:tcW w:w="1278" w:type="dxa"/>
          </w:tcPr>
          <w:p w14:paraId="2AF620F1" w14:textId="77777777" w:rsidR="005E5722" w:rsidRPr="00694239" w:rsidRDefault="00936CFB">
            <w:pPr>
              <w:rPr>
                <w:rFonts w:ascii="Times New Roman" w:hAnsi="Times New Roman" w:cs="Times New Roman"/>
              </w:rPr>
            </w:pPr>
            <w:r w:rsidRPr="00694239">
              <w:rPr>
                <w:rFonts w:ascii="Times New Roman" w:hAnsi="Times New Roman" w:cs="Times New Roman"/>
                <w:b/>
              </w:rPr>
              <w:t>Linear search ms</w:t>
            </w:r>
          </w:p>
        </w:tc>
        <w:tc>
          <w:tcPr>
            <w:tcW w:w="1278" w:type="dxa"/>
          </w:tcPr>
          <w:p w14:paraId="3F5A7EE3" w14:textId="77777777" w:rsidR="005E5722" w:rsidRPr="00694239" w:rsidRDefault="00936CFB">
            <w:pPr>
              <w:rPr>
                <w:rFonts w:ascii="Times New Roman" w:hAnsi="Times New Roman" w:cs="Times New Roman"/>
              </w:rPr>
            </w:pPr>
            <w:r w:rsidRPr="00694239">
              <w:rPr>
                <w:rFonts w:ascii="Times New Roman" w:hAnsi="Times New Roman" w:cs="Times New Roman"/>
                <w:b/>
              </w:rPr>
              <w:t>Linear cmp</w:t>
            </w:r>
          </w:p>
        </w:tc>
        <w:tc>
          <w:tcPr>
            <w:tcW w:w="1278" w:type="dxa"/>
          </w:tcPr>
          <w:p w14:paraId="0DC2B34B" w14:textId="77777777" w:rsidR="005E5722" w:rsidRPr="00694239" w:rsidRDefault="00936CFB">
            <w:pPr>
              <w:rPr>
                <w:rFonts w:ascii="Times New Roman" w:hAnsi="Times New Roman" w:cs="Times New Roman"/>
              </w:rPr>
            </w:pPr>
            <w:r w:rsidRPr="00694239">
              <w:rPr>
                <w:rFonts w:ascii="Times New Roman" w:hAnsi="Times New Roman" w:cs="Times New Roman"/>
                <w:b/>
              </w:rPr>
              <w:t>Binary sort ms</w:t>
            </w:r>
          </w:p>
        </w:tc>
        <w:tc>
          <w:tcPr>
            <w:tcW w:w="1278" w:type="dxa"/>
          </w:tcPr>
          <w:p w14:paraId="0164FC26" w14:textId="77777777" w:rsidR="005E5722" w:rsidRPr="00694239" w:rsidRDefault="00936CFB">
            <w:pPr>
              <w:rPr>
                <w:rFonts w:ascii="Times New Roman" w:hAnsi="Times New Roman" w:cs="Times New Roman"/>
              </w:rPr>
            </w:pPr>
            <w:r w:rsidRPr="00694239">
              <w:rPr>
                <w:rFonts w:ascii="Times New Roman" w:hAnsi="Times New Roman" w:cs="Times New Roman"/>
                <w:b/>
              </w:rPr>
              <w:t>Binary search µs</w:t>
            </w:r>
          </w:p>
        </w:tc>
        <w:tc>
          <w:tcPr>
            <w:tcW w:w="1278" w:type="dxa"/>
          </w:tcPr>
          <w:p w14:paraId="1A29DE40" w14:textId="77777777" w:rsidR="005E5722" w:rsidRPr="00694239" w:rsidRDefault="00936CFB">
            <w:pPr>
              <w:rPr>
                <w:rFonts w:ascii="Times New Roman" w:hAnsi="Times New Roman" w:cs="Times New Roman"/>
              </w:rPr>
            </w:pPr>
            <w:r w:rsidRPr="00694239">
              <w:rPr>
                <w:rFonts w:ascii="Times New Roman" w:hAnsi="Times New Roman" w:cs="Times New Roman"/>
                <w:b/>
              </w:rPr>
              <w:t>Binary cmp</w:t>
            </w:r>
          </w:p>
        </w:tc>
        <w:tc>
          <w:tcPr>
            <w:tcW w:w="1278" w:type="dxa"/>
          </w:tcPr>
          <w:p w14:paraId="534009AD" w14:textId="77777777" w:rsidR="005E5722" w:rsidRPr="00694239" w:rsidRDefault="00936CFB">
            <w:pPr>
              <w:rPr>
                <w:rFonts w:ascii="Times New Roman" w:hAnsi="Times New Roman" w:cs="Times New Roman"/>
              </w:rPr>
            </w:pPr>
            <w:r w:rsidRPr="00694239">
              <w:rPr>
                <w:rFonts w:ascii="Times New Roman" w:hAnsi="Times New Roman" w:cs="Times New Roman"/>
                <w:b/>
              </w:rPr>
              <w:t>Hash build ms</w:t>
            </w:r>
          </w:p>
        </w:tc>
        <w:tc>
          <w:tcPr>
            <w:tcW w:w="1278" w:type="dxa"/>
          </w:tcPr>
          <w:p w14:paraId="5AC021AD" w14:textId="77777777" w:rsidR="005E5722" w:rsidRPr="00694239" w:rsidRDefault="00936CFB">
            <w:pPr>
              <w:rPr>
                <w:rFonts w:ascii="Times New Roman" w:hAnsi="Times New Roman" w:cs="Times New Roman"/>
              </w:rPr>
            </w:pPr>
            <w:r w:rsidRPr="00694239">
              <w:rPr>
                <w:rFonts w:ascii="Times New Roman" w:hAnsi="Times New Roman" w:cs="Times New Roman"/>
                <w:b/>
              </w:rPr>
              <w:t>Hash lookup µs</w:t>
            </w:r>
          </w:p>
        </w:tc>
      </w:tr>
      <w:tr w:rsidR="005E5722" w:rsidRPr="00694239" w14:paraId="644C9790" w14:textId="77777777">
        <w:trPr>
          <w:jc w:val="center"/>
        </w:trPr>
        <w:tc>
          <w:tcPr>
            <w:tcW w:w="1278" w:type="dxa"/>
          </w:tcPr>
          <w:p w14:paraId="754A80E7" w14:textId="77777777" w:rsidR="005E5722" w:rsidRPr="00694239" w:rsidRDefault="00936CFB">
            <w:pPr>
              <w:rPr>
                <w:rFonts w:ascii="Times New Roman" w:hAnsi="Times New Roman" w:cs="Times New Roman"/>
              </w:rPr>
            </w:pPr>
            <w:r w:rsidRPr="00694239">
              <w:rPr>
                <w:rFonts w:ascii="Times New Roman" w:hAnsi="Times New Roman" w:cs="Times New Roman"/>
              </w:rPr>
              <w:t>1,000</w:t>
            </w:r>
          </w:p>
        </w:tc>
        <w:tc>
          <w:tcPr>
            <w:tcW w:w="1278" w:type="dxa"/>
          </w:tcPr>
          <w:p w14:paraId="46401E7F" w14:textId="77777777" w:rsidR="005E5722" w:rsidRPr="00694239" w:rsidRDefault="00936CFB">
            <w:pPr>
              <w:rPr>
                <w:rFonts w:ascii="Times New Roman" w:hAnsi="Times New Roman" w:cs="Times New Roman"/>
              </w:rPr>
            </w:pPr>
            <w:r w:rsidRPr="00694239">
              <w:rPr>
                <w:rFonts w:ascii="Times New Roman" w:hAnsi="Times New Roman" w:cs="Times New Roman"/>
              </w:rPr>
              <w:t>0.028192</w:t>
            </w:r>
          </w:p>
        </w:tc>
        <w:tc>
          <w:tcPr>
            <w:tcW w:w="1278" w:type="dxa"/>
          </w:tcPr>
          <w:p w14:paraId="24DEBC4A" w14:textId="77777777" w:rsidR="005E5722" w:rsidRPr="00694239" w:rsidRDefault="00936CFB">
            <w:pPr>
              <w:rPr>
                <w:rFonts w:ascii="Times New Roman" w:hAnsi="Times New Roman" w:cs="Times New Roman"/>
              </w:rPr>
            </w:pPr>
            <w:r w:rsidRPr="00694239">
              <w:rPr>
                <w:rFonts w:ascii="Times New Roman" w:hAnsi="Times New Roman" w:cs="Times New Roman"/>
              </w:rPr>
              <w:t>1,000</w:t>
            </w:r>
          </w:p>
        </w:tc>
        <w:tc>
          <w:tcPr>
            <w:tcW w:w="1278" w:type="dxa"/>
          </w:tcPr>
          <w:p w14:paraId="0FEA27AC" w14:textId="77777777" w:rsidR="005E5722" w:rsidRPr="00694239" w:rsidRDefault="00936CFB">
            <w:pPr>
              <w:rPr>
                <w:rFonts w:ascii="Times New Roman" w:hAnsi="Times New Roman" w:cs="Times New Roman"/>
              </w:rPr>
            </w:pPr>
            <w:r w:rsidRPr="00694239">
              <w:rPr>
                <w:rFonts w:ascii="Times New Roman" w:hAnsi="Times New Roman" w:cs="Times New Roman"/>
              </w:rPr>
              <w:t>0.057988</w:t>
            </w:r>
          </w:p>
        </w:tc>
        <w:tc>
          <w:tcPr>
            <w:tcW w:w="1278" w:type="dxa"/>
          </w:tcPr>
          <w:p w14:paraId="25009B39" w14:textId="77777777" w:rsidR="005E5722" w:rsidRPr="00694239" w:rsidRDefault="00936CFB">
            <w:pPr>
              <w:rPr>
                <w:rFonts w:ascii="Times New Roman" w:hAnsi="Times New Roman" w:cs="Times New Roman"/>
              </w:rPr>
            </w:pPr>
            <w:r w:rsidRPr="00694239">
              <w:rPr>
                <w:rFonts w:ascii="Times New Roman" w:hAnsi="Times New Roman" w:cs="Times New Roman"/>
              </w:rPr>
              <w:t>1.773000</w:t>
            </w:r>
          </w:p>
        </w:tc>
        <w:tc>
          <w:tcPr>
            <w:tcW w:w="1278" w:type="dxa"/>
          </w:tcPr>
          <w:p w14:paraId="234F93DA" w14:textId="77777777" w:rsidR="005E5722" w:rsidRPr="00694239" w:rsidRDefault="00936CFB">
            <w:pPr>
              <w:rPr>
                <w:rFonts w:ascii="Times New Roman" w:hAnsi="Times New Roman" w:cs="Times New Roman"/>
              </w:rPr>
            </w:pPr>
            <w:r w:rsidRPr="00694239">
              <w:rPr>
                <w:rFonts w:ascii="Times New Roman" w:hAnsi="Times New Roman" w:cs="Times New Roman"/>
              </w:rPr>
              <w:t>10</w:t>
            </w:r>
          </w:p>
        </w:tc>
        <w:tc>
          <w:tcPr>
            <w:tcW w:w="1278" w:type="dxa"/>
          </w:tcPr>
          <w:p w14:paraId="3EE7EA3D" w14:textId="77777777" w:rsidR="005E5722" w:rsidRPr="00694239" w:rsidRDefault="00936CFB">
            <w:pPr>
              <w:rPr>
                <w:rFonts w:ascii="Times New Roman" w:hAnsi="Times New Roman" w:cs="Times New Roman"/>
              </w:rPr>
            </w:pPr>
            <w:r w:rsidRPr="00694239">
              <w:rPr>
                <w:rFonts w:ascii="Times New Roman" w:hAnsi="Times New Roman" w:cs="Times New Roman"/>
              </w:rPr>
              <w:t>0.024176</w:t>
            </w:r>
          </w:p>
        </w:tc>
        <w:tc>
          <w:tcPr>
            <w:tcW w:w="1278" w:type="dxa"/>
          </w:tcPr>
          <w:p w14:paraId="6211EA0B" w14:textId="77777777" w:rsidR="005E5722" w:rsidRPr="00694239" w:rsidRDefault="00936CFB">
            <w:pPr>
              <w:rPr>
                <w:rFonts w:ascii="Times New Roman" w:hAnsi="Times New Roman" w:cs="Times New Roman"/>
              </w:rPr>
            </w:pPr>
            <w:r w:rsidRPr="00694239">
              <w:rPr>
                <w:rFonts w:ascii="Times New Roman" w:hAnsi="Times New Roman" w:cs="Times New Roman"/>
              </w:rPr>
              <w:t>0.180000</w:t>
            </w:r>
          </w:p>
        </w:tc>
      </w:tr>
      <w:tr w:rsidR="005E5722" w:rsidRPr="00694239" w14:paraId="0413F3B8" w14:textId="77777777">
        <w:trPr>
          <w:jc w:val="center"/>
        </w:trPr>
        <w:tc>
          <w:tcPr>
            <w:tcW w:w="1278" w:type="dxa"/>
          </w:tcPr>
          <w:p w14:paraId="695F5AE8" w14:textId="77777777" w:rsidR="005E5722" w:rsidRPr="00694239" w:rsidRDefault="00936CFB">
            <w:pPr>
              <w:rPr>
                <w:rFonts w:ascii="Times New Roman" w:hAnsi="Times New Roman" w:cs="Times New Roman"/>
              </w:rPr>
            </w:pPr>
            <w:r w:rsidRPr="00694239">
              <w:rPr>
                <w:rFonts w:ascii="Times New Roman" w:hAnsi="Times New Roman" w:cs="Times New Roman"/>
              </w:rPr>
              <w:t>10,000</w:t>
            </w:r>
          </w:p>
        </w:tc>
        <w:tc>
          <w:tcPr>
            <w:tcW w:w="1278" w:type="dxa"/>
          </w:tcPr>
          <w:p w14:paraId="0A2F7031" w14:textId="77777777" w:rsidR="005E5722" w:rsidRPr="00694239" w:rsidRDefault="00936CFB">
            <w:pPr>
              <w:rPr>
                <w:rFonts w:ascii="Times New Roman" w:hAnsi="Times New Roman" w:cs="Times New Roman"/>
              </w:rPr>
            </w:pPr>
            <w:r w:rsidRPr="00694239">
              <w:rPr>
                <w:rFonts w:ascii="Times New Roman" w:hAnsi="Times New Roman" w:cs="Times New Roman"/>
              </w:rPr>
              <w:t>0.287494</w:t>
            </w:r>
          </w:p>
        </w:tc>
        <w:tc>
          <w:tcPr>
            <w:tcW w:w="1278" w:type="dxa"/>
          </w:tcPr>
          <w:p w14:paraId="58EFCF95" w14:textId="77777777" w:rsidR="005E5722" w:rsidRPr="00694239" w:rsidRDefault="00936CFB">
            <w:pPr>
              <w:rPr>
                <w:rFonts w:ascii="Times New Roman" w:hAnsi="Times New Roman" w:cs="Times New Roman"/>
              </w:rPr>
            </w:pPr>
            <w:r w:rsidRPr="00694239">
              <w:rPr>
                <w:rFonts w:ascii="Times New Roman" w:hAnsi="Times New Roman" w:cs="Times New Roman"/>
              </w:rPr>
              <w:t>10,000</w:t>
            </w:r>
          </w:p>
        </w:tc>
        <w:tc>
          <w:tcPr>
            <w:tcW w:w="1278" w:type="dxa"/>
          </w:tcPr>
          <w:p w14:paraId="02FB616C" w14:textId="77777777" w:rsidR="005E5722" w:rsidRPr="00694239" w:rsidRDefault="00936CFB">
            <w:pPr>
              <w:rPr>
                <w:rFonts w:ascii="Times New Roman" w:hAnsi="Times New Roman" w:cs="Times New Roman"/>
              </w:rPr>
            </w:pPr>
            <w:r w:rsidRPr="00694239">
              <w:rPr>
                <w:rFonts w:ascii="Times New Roman" w:hAnsi="Times New Roman" w:cs="Times New Roman"/>
              </w:rPr>
              <w:t>0.685355</w:t>
            </w:r>
          </w:p>
        </w:tc>
        <w:tc>
          <w:tcPr>
            <w:tcW w:w="1278" w:type="dxa"/>
          </w:tcPr>
          <w:p w14:paraId="00D51AFE" w14:textId="77777777" w:rsidR="005E5722" w:rsidRPr="00694239" w:rsidRDefault="00936CFB">
            <w:pPr>
              <w:rPr>
                <w:rFonts w:ascii="Times New Roman" w:hAnsi="Times New Roman" w:cs="Times New Roman"/>
              </w:rPr>
            </w:pPr>
            <w:r w:rsidRPr="00694239">
              <w:rPr>
                <w:rFonts w:ascii="Times New Roman" w:hAnsi="Times New Roman" w:cs="Times New Roman"/>
              </w:rPr>
              <w:t>1.873000</w:t>
            </w:r>
          </w:p>
        </w:tc>
        <w:tc>
          <w:tcPr>
            <w:tcW w:w="1278" w:type="dxa"/>
          </w:tcPr>
          <w:p w14:paraId="0A7942F1" w14:textId="77777777" w:rsidR="005E5722" w:rsidRPr="00694239" w:rsidRDefault="00936CFB">
            <w:pPr>
              <w:rPr>
                <w:rFonts w:ascii="Times New Roman" w:hAnsi="Times New Roman" w:cs="Times New Roman"/>
              </w:rPr>
            </w:pPr>
            <w:r w:rsidRPr="00694239">
              <w:rPr>
                <w:rFonts w:ascii="Times New Roman" w:hAnsi="Times New Roman" w:cs="Times New Roman"/>
              </w:rPr>
              <w:t>13</w:t>
            </w:r>
          </w:p>
        </w:tc>
        <w:tc>
          <w:tcPr>
            <w:tcW w:w="1278" w:type="dxa"/>
          </w:tcPr>
          <w:p w14:paraId="6909D8A8" w14:textId="77777777" w:rsidR="005E5722" w:rsidRPr="00694239" w:rsidRDefault="00936CFB">
            <w:pPr>
              <w:rPr>
                <w:rFonts w:ascii="Times New Roman" w:hAnsi="Times New Roman" w:cs="Times New Roman"/>
              </w:rPr>
            </w:pPr>
            <w:r w:rsidRPr="00694239">
              <w:rPr>
                <w:rFonts w:ascii="Times New Roman" w:hAnsi="Times New Roman" w:cs="Times New Roman"/>
              </w:rPr>
              <w:t>0.119400</w:t>
            </w:r>
          </w:p>
        </w:tc>
        <w:tc>
          <w:tcPr>
            <w:tcW w:w="1278" w:type="dxa"/>
          </w:tcPr>
          <w:p w14:paraId="39C98C31" w14:textId="77777777" w:rsidR="005E5722" w:rsidRPr="00694239" w:rsidRDefault="00936CFB">
            <w:pPr>
              <w:rPr>
                <w:rFonts w:ascii="Times New Roman" w:hAnsi="Times New Roman" w:cs="Times New Roman"/>
              </w:rPr>
            </w:pPr>
            <w:r w:rsidRPr="00694239">
              <w:rPr>
                <w:rFonts w:ascii="Times New Roman" w:hAnsi="Times New Roman" w:cs="Times New Roman"/>
              </w:rPr>
              <w:t>0.170000</w:t>
            </w:r>
          </w:p>
        </w:tc>
      </w:tr>
      <w:tr w:rsidR="005E5722" w:rsidRPr="00694239" w14:paraId="60426B27" w14:textId="77777777">
        <w:trPr>
          <w:jc w:val="center"/>
        </w:trPr>
        <w:tc>
          <w:tcPr>
            <w:tcW w:w="1278" w:type="dxa"/>
          </w:tcPr>
          <w:p w14:paraId="0C798B00" w14:textId="77777777" w:rsidR="005E5722" w:rsidRPr="00694239" w:rsidRDefault="00936CFB">
            <w:pPr>
              <w:rPr>
                <w:rFonts w:ascii="Times New Roman" w:hAnsi="Times New Roman" w:cs="Times New Roman"/>
              </w:rPr>
            </w:pPr>
            <w:r w:rsidRPr="00694239">
              <w:rPr>
                <w:rFonts w:ascii="Times New Roman" w:hAnsi="Times New Roman" w:cs="Times New Roman"/>
              </w:rPr>
              <w:t>100,000</w:t>
            </w:r>
          </w:p>
        </w:tc>
        <w:tc>
          <w:tcPr>
            <w:tcW w:w="1278" w:type="dxa"/>
          </w:tcPr>
          <w:p w14:paraId="2DD63879" w14:textId="77777777" w:rsidR="005E5722" w:rsidRPr="00694239" w:rsidRDefault="00936CFB">
            <w:pPr>
              <w:rPr>
                <w:rFonts w:ascii="Times New Roman" w:hAnsi="Times New Roman" w:cs="Times New Roman"/>
              </w:rPr>
            </w:pPr>
            <w:r w:rsidRPr="00694239">
              <w:rPr>
                <w:rFonts w:ascii="Times New Roman" w:hAnsi="Times New Roman" w:cs="Times New Roman"/>
              </w:rPr>
              <w:t>3.057436</w:t>
            </w:r>
          </w:p>
        </w:tc>
        <w:tc>
          <w:tcPr>
            <w:tcW w:w="1278" w:type="dxa"/>
          </w:tcPr>
          <w:p w14:paraId="0E4139A6" w14:textId="77777777" w:rsidR="005E5722" w:rsidRPr="00694239" w:rsidRDefault="00936CFB">
            <w:pPr>
              <w:rPr>
                <w:rFonts w:ascii="Times New Roman" w:hAnsi="Times New Roman" w:cs="Times New Roman"/>
              </w:rPr>
            </w:pPr>
            <w:r w:rsidRPr="00694239">
              <w:rPr>
                <w:rFonts w:ascii="Times New Roman" w:hAnsi="Times New Roman" w:cs="Times New Roman"/>
              </w:rPr>
              <w:t>100,000</w:t>
            </w:r>
          </w:p>
        </w:tc>
        <w:tc>
          <w:tcPr>
            <w:tcW w:w="1278" w:type="dxa"/>
          </w:tcPr>
          <w:p w14:paraId="774D57EA" w14:textId="77777777" w:rsidR="005E5722" w:rsidRPr="00694239" w:rsidRDefault="00936CFB">
            <w:pPr>
              <w:rPr>
                <w:rFonts w:ascii="Times New Roman" w:hAnsi="Times New Roman" w:cs="Times New Roman"/>
              </w:rPr>
            </w:pPr>
            <w:r w:rsidRPr="00694239">
              <w:rPr>
                <w:rFonts w:ascii="Times New Roman" w:hAnsi="Times New Roman" w:cs="Times New Roman"/>
              </w:rPr>
              <w:t>5.972067</w:t>
            </w:r>
          </w:p>
        </w:tc>
        <w:tc>
          <w:tcPr>
            <w:tcW w:w="1278" w:type="dxa"/>
          </w:tcPr>
          <w:p w14:paraId="6D329834" w14:textId="77777777" w:rsidR="005E5722" w:rsidRPr="00694239" w:rsidRDefault="00936CFB">
            <w:pPr>
              <w:rPr>
                <w:rFonts w:ascii="Times New Roman" w:hAnsi="Times New Roman" w:cs="Times New Roman"/>
              </w:rPr>
            </w:pPr>
            <w:r w:rsidRPr="00694239">
              <w:rPr>
                <w:rFonts w:ascii="Times New Roman" w:hAnsi="Times New Roman" w:cs="Times New Roman"/>
              </w:rPr>
              <w:t>2.323000</w:t>
            </w:r>
          </w:p>
        </w:tc>
        <w:tc>
          <w:tcPr>
            <w:tcW w:w="1278" w:type="dxa"/>
          </w:tcPr>
          <w:p w14:paraId="4905E7D2" w14:textId="77777777" w:rsidR="005E5722" w:rsidRPr="00694239" w:rsidRDefault="00936CFB">
            <w:pPr>
              <w:rPr>
                <w:rFonts w:ascii="Times New Roman" w:hAnsi="Times New Roman" w:cs="Times New Roman"/>
              </w:rPr>
            </w:pPr>
            <w:r w:rsidRPr="00694239">
              <w:rPr>
                <w:rFonts w:ascii="Times New Roman" w:hAnsi="Times New Roman" w:cs="Times New Roman"/>
              </w:rPr>
              <w:t>16</w:t>
            </w:r>
          </w:p>
        </w:tc>
        <w:tc>
          <w:tcPr>
            <w:tcW w:w="1278" w:type="dxa"/>
          </w:tcPr>
          <w:p w14:paraId="029B308B" w14:textId="77777777" w:rsidR="005E5722" w:rsidRPr="00694239" w:rsidRDefault="00936CFB">
            <w:pPr>
              <w:rPr>
                <w:rFonts w:ascii="Times New Roman" w:hAnsi="Times New Roman" w:cs="Times New Roman"/>
              </w:rPr>
            </w:pPr>
            <w:r w:rsidRPr="00694239">
              <w:rPr>
                <w:rFonts w:ascii="Times New Roman" w:hAnsi="Times New Roman" w:cs="Times New Roman"/>
              </w:rPr>
              <w:t>4.767258</w:t>
            </w:r>
          </w:p>
        </w:tc>
        <w:tc>
          <w:tcPr>
            <w:tcW w:w="1278" w:type="dxa"/>
          </w:tcPr>
          <w:p w14:paraId="16A20264" w14:textId="77777777" w:rsidR="005E5722" w:rsidRPr="00694239" w:rsidRDefault="00936CFB">
            <w:pPr>
              <w:rPr>
                <w:rFonts w:ascii="Times New Roman" w:hAnsi="Times New Roman" w:cs="Times New Roman"/>
              </w:rPr>
            </w:pPr>
            <w:r w:rsidRPr="00694239">
              <w:rPr>
                <w:rFonts w:ascii="Times New Roman" w:hAnsi="Times New Roman" w:cs="Times New Roman"/>
              </w:rPr>
              <w:t>0.190000</w:t>
            </w:r>
          </w:p>
        </w:tc>
      </w:tr>
      <w:tr w:rsidR="005E5722" w:rsidRPr="00694239" w14:paraId="21FF71CD" w14:textId="77777777">
        <w:trPr>
          <w:jc w:val="center"/>
        </w:trPr>
        <w:tc>
          <w:tcPr>
            <w:tcW w:w="1278" w:type="dxa"/>
          </w:tcPr>
          <w:p w14:paraId="6F15AA2E" w14:textId="77777777" w:rsidR="005E5722" w:rsidRPr="00694239" w:rsidRDefault="00936CFB">
            <w:pPr>
              <w:rPr>
                <w:rFonts w:ascii="Times New Roman" w:hAnsi="Times New Roman" w:cs="Times New Roman"/>
              </w:rPr>
            </w:pPr>
            <w:r w:rsidRPr="00694239">
              <w:rPr>
                <w:rFonts w:ascii="Times New Roman" w:hAnsi="Times New Roman" w:cs="Times New Roman"/>
              </w:rPr>
              <w:t>1,000,000</w:t>
            </w:r>
          </w:p>
        </w:tc>
        <w:tc>
          <w:tcPr>
            <w:tcW w:w="1278" w:type="dxa"/>
          </w:tcPr>
          <w:p w14:paraId="2D2E9FF2" w14:textId="77777777" w:rsidR="005E5722" w:rsidRPr="00694239" w:rsidRDefault="00936CFB">
            <w:pPr>
              <w:rPr>
                <w:rFonts w:ascii="Times New Roman" w:hAnsi="Times New Roman" w:cs="Times New Roman"/>
              </w:rPr>
            </w:pPr>
            <w:r w:rsidRPr="00694239">
              <w:rPr>
                <w:rFonts w:ascii="Times New Roman" w:hAnsi="Times New Roman" w:cs="Times New Roman"/>
              </w:rPr>
              <w:t>30.930983</w:t>
            </w:r>
          </w:p>
        </w:tc>
        <w:tc>
          <w:tcPr>
            <w:tcW w:w="1278" w:type="dxa"/>
          </w:tcPr>
          <w:p w14:paraId="70BADCDB" w14:textId="77777777" w:rsidR="005E5722" w:rsidRPr="00694239" w:rsidRDefault="00936CFB">
            <w:pPr>
              <w:rPr>
                <w:rFonts w:ascii="Times New Roman" w:hAnsi="Times New Roman" w:cs="Times New Roman"/>
              </w:rPr>
            </w:pPr>
            <w:r w:rsidRPr="00694239">
              <w:rPr>
                <w:rFonts w:ascii="Times New Roman" w:hAnsi="Times New Roman" w:cs="Times New Roman"/>
              </w:rPr>
              <w:t>1,000,000</w:t>
            </w:r>
          </w:p>
        </w:tc>
        <w:tc>
          <w:tcPr>
            <w:tcW w:w="1278" w:type="dxa"/>
          </w:tcPr>
          <w:p w14:paraId="4BB7A482" w14:textId="77777777" w:rsidR="005E5722" w:rsidRPr="00694239" w:rsidRDefault="00936CFB">
            <w:pPr>
              <w:rPr>
                <w:rFonts w:ascii="Times New Roman" w:hAnsi="Times New Roman" w:cs="Times New Roman"/>
              </w:rPr>
            </w:pPr>
            <w:r w:rsidRPr="00694239">
              <w:rPr>
                <w:rFonts w:ascii="Times New Roman" w:hAnsi="Times New Roman" w:cs="Times New Roman"/>
              </w:rPr>
              <w:t>127.551111</w:t>
            </w:r>
          </w:p>
        </w:tc>
        <w:tc>
          <w:tcPr>
            <w:tcW w:w="1278" w:type="dxa"/>
          </w:tcPr>
          <w:p w14:paraId="5F2EFF3E" w14:textId="77777777" w:rsidR="005E5722" w:rsidRPr="00694239" w:rsidRDefault="00936CFB">
            <w:pPr>
              <w:rPr>
                <w:rFonts w:ascii="Times New Roman" w:hAnsi="Times New Roman" w:cs="Times New Roman"/>
              </w:rPr>
            </w:pPr>
            <w:r w:rsidRPr="00694239">
              <w:rPr>
                <w:rFonts w:ascii="Times New Roman" w:hAnsi="Times New Roman" w:cs="Times New Roman"/>
              </w:rPr>
              <w:t>2.815000</w:t>
            </w:r>
          </w:p>
        </w:tc>
        <w:tc>
          <w:tcPr>
            <w:tcW w:w="1278" w:type="dxa"/>
          </w:tcPr>
          <w:p w14:paraId="2902DC92" w14:textId="77777777" w:rsidR="005E5722" w:rsidRPr="00694239" w:rsidRDefault="00936CFB">
            <w:pPr>
              <w:rPr>
                <w:rFonts w:ascii="Times New Roman" w:hAnsi="Times New Roman" w:cs="Times New Roman"/>
              </w:rPr>
            </w:pPr>
            <w:r w:rsidRPr="00694239">
              <w:rPr>
                <w:rFonts w:ascii="Times New Roman" w:hAnsi="Times New Roman" w:cs="Times New Roman"/>
              </w:rPr>
              <w:t>20</w:t>
            </w:r>
          </w:p>
        </w:tc>
        <w:tc>
          <w:tcPr>
            <w:tcW w:w="1278" w:type="dxa"/>
          </w:tcPr>
          <w:p w14:paraId="6DD487DB" w14:textId="77777777" w:rsidR="005E5722" w:rsidRPr="00694239" w:rsidRDefault="00936CFB">
            <w:pPr>
              <w:rPr>
                <w:rFonts w:ascii="Times New Roman" w:hAnsi="Times New Roman" w:cs="Times New Roman"/>
              </w:rPr>
            </w:pPr>
            <w:r w:rsidRPr="00694239">
              <w:rPr>
                <w:rFonts w:ascii="Times New Roman" w:hAnsi="Times New Roman" w:cs="Times New Roman"/>
              </w:rPr>
              <w:t>43.690414</w:t>
            </w:r>
          </w:p>
        </w:tc>
        <w:tc>
          <w:tcPr>
            <w:tcW w:w="1278" w:type="dxa"/>
          </w:tcPr>
          <w:p w14:paraId="0D6CCCF4" w14:textId="77777777" w:rsidR="005E5722" w:rsidRPr="00694239" w:rsidRDefault="00936CFB">
            <w:pPr>
              <w:rPr>
                <w:rFonts w:ascii="Times New Roman" w:hAnsi="Times New Roman" w:cs="Times New Roman"/>
              </w:rPr>
            </w:pPr>
            <w:r w:rsidRPr="00694239">
              <w:rPr>
                <w:rFonts w:ascii="Times New Roman" w:hAnsi="Times New Roman" w:cs="Times New Roman"/>
              </w:rPr>
              <w:t>0.200000</w:t>
            </w:r>
          </w:p>
        </w:tc>
      </w:tr>
    </w:tbl>
    <w:p w14:paraId="5FBD920C" w14:textId="77777777" w:rsidR="005E5722" w:rsidRPr="00694239" w:rsidRDefault="00936CFB">
      <w:pPr>
        <w:jc w:val="center"/>
        <w:rPr>
          <w:rFonts w:ascii="Times New Roman" w:hAnsi="Times New Roman" w:cs="Times New Roman"/>
        </w:rPr>
      </w:pPr>
      <w:r w:rsidRPr="00694239">
        <w:rPr>
          <w:rFonts w:ascii="Times New Roman" w:hAnsi="Times New Roman" w:cs="Times New Roman"/>
          <w:noProof/>
        </w:rPr>
        <w:drawing>
          <wp:inline distT="0" distB="0" distL="0" distR="0" wp14:anchorId="150B424C" wp14:editId="6BFB19B3">
            <wp:extent cx="5852160" cy="3580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comparison.png"/>
                    <pic:cNvPicPr/>
                  </pic:nvPicPr>
                  <pic:blipFill>
                    <a:blip r:embed="rId9"/>
                    <a:stretch>
                      <a:fillRect/>
                    </a:stretch>
                  </pic:blipFill>
                  <pic:spPr>
                    <a:xfrm>
                      <a:off x="0" y="0"/>
                      <a:ext cx="5852160" cy="3580145"/>
                    </a:xfrm>
                    <a:prstGeom prst="rect">
                      <a:avLst/>
                    </a:prstGeom>
                  </pic:spPr>
                </pic:pic>
              </a:graphicData>
            </a:graphic>
          </wp:inline>
        </w:drawing>
      </w:r>
    </w:p>
    <w:p w14:paraId="0698C8A1" w14:textId="77777777" w:rsidR="005E5722" w:rsidRPr="00694239" w:rsidRDefault="00936CFB">
      <w:pPr>
        <w:jc w:val="center"/>
        <w:rPr>
          <w:rFonts w:ascii="Times New Roman" w:hAnsi="Times New Roman" w:cs="Times New Roman"/>
        </w:rPr>
      </w:pPr>
      <w:r w:rsidRPr="00694239">
        <w:rPr>
          <w:rFonts w:ascii="Times New Roman" w:hAnsi="Times New Roman" w:cs="Times New Roman"/>
          <w:i/>
          <w:sz w:val="18"/>
        </w:rPr>
        <w:t>Figure 9.1: Experimental search-time comparison generated from the benchmark results.</w:t>
      </w:r>
    </w:p>
    <w:p w14:paraId="2E557C0A" w14:textId="77777777" w:rsidR="005E5722" w:rsidRPr="00694239" w:rsidRDefault="00936CFB">
      <w:pPr>
        <w:jc w:val="center"/>
        <w:rPr>
          <w:rFonts w:ascii="Times New Roman" w:hAnsi="Times New Roman" w:cs="Times New Roman"/>
        </w:rPr>
      </w:pPr>
      <w:r w:rsidRPr="00694239">
        <w:rPr>
          <w:rFonts w:ascii="Times New Roman" w:hAnsi="Times New Roman" w:cs="Times New Roman"/>
          <w:noProof/>
        </w:rPr>
        <w:lastRenderedPageBreak/>
        <w:drawing>
          <wp:inline distT="0" distB="0" distL="0" distR="0" wp14:anchorId="1B15DBCB" wp14:editId="309DC6A6">
            <wp:extent cx="5852160" cy="3580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_growth.png"/>
                    <pic:cNvPicPr/>
                  </pic:nvPicPr>
                  <pic:blipFill>
                    <a:blip r:embed="rId10"/>
                    <a:stretch>
                      <a:fillRect/>
                    </a:stretch>
                  </pic:blipFill>
                  <pic:spPr>
                    <a:xfrm>
                      <a:off x="0" y="0"/>
                      <a:ext cx="5852160" cy="3580145"/>
                    </a:xfrm>
                    <a:prstGeom prst="rect">
                      <a:avLst/>
                    </a:prstGeom>
                  </pic:spPr>
                </pic:pic>
              </a:graphicData>
            </a:graphic>
          </wp:inline>
        </w:drawing>
      </w:r>
    </w:p>
    <w:p w14:paraId="20846446" w14:textId="77777777" w:rsidR="005E5722" w:rsidRPr="00694239" w:rsidRDefault="00936CFB">
      <w:pPr>
        <w:jc w:val="center"/>
        <w:rPr>
          <w:rFonts w:ascii="Times New Roman" w:hAnsi="Times New Roman" w:cs="Times New Roman"/>
        </w:rPr>
      </w:pPr>
      <w:r w:rsidRPr="00694239">
        <w:rPr>
          <w:rFonts w:ascii="Times New Roman" w:hAnsi="Times New Roman" w:cs="Times New Roman"/>
          <w:i/>
          <w:sz w:val="18"/>
        </w:rPr>
        <w:t>Figure 9.2: Operation-count growth generated from the same experimental data.</w:t>
      </w:r>
    </w:p>
    <w:p w14:paraId="1207A6B4" w14:textId="77777777" w:rsidR="005E5722" w:rsidRPr="00694239" w:rsidRDefault="00936CFB">
      <w:pPr>
        <w:rPr>
          <w:rFonts w:ascii="Times New Roman" w:hAnsi="Times New Roman" w:cs="Times New Roman"/>
        </w:rPr>
      </w:pPr>
      <w:r w:rsidRPr="00694239">
        <w:rPr>
          <w:rFonts w:ascii="Times New Roman" w:hAnsi="Times New Roman" w:cs="Times New Roman"/>
        </w:rPr>
        <w:t>All graphs were generated from the benchmark's own results.csv file. The 1,000,000-record result is included rather than extrapolated.</w:t>
      </w:r>
    </w:p>
    <w:p w14:paraId="4A92EFA0" w14:textId="77777777" w:rsidR="005E5722" w:rsidRPr="00694239" w:rsidRDefault="00936CFB">
      <w:pPr>
        <w:jc w:val="center"/>
        <w:rPr>
          <w:rFonts w:ascii="Times New Roman" w:hAnsi="Times New Roman" w:cs="Times New Roman"/>
        </w:rPr>
      </w:pPr>
      <w:r w:rsidRPr="00694239">
        <w:rPr>
          <w:rFonts w:ascii="Times New Roman" w:hAnsi="Times New Roman" w:cs="Times New Roman"/>
          <w:noProof/>
        </w:rPr>
        <w:drawing>
          <wp:inline distT="0" distB="0" distL="0" distR="0" wp14:anchorId="2FDAA838" wp14:editId="727444FB">
            <wp:extent cx="5852160" cy="195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9_1000.png"/>
                    <pic:cNvPicPr/>
                  </pic:nvPicPr>
                  <pic:blipFill>
                    <a:blip r:embed="rId11"/>
                    <a:stretch>
                      <a:fillRect/>
                    </a:stretch>
                  </pic:blipFill>
                  <pic:spPr>
                    <a:xfrm>
                      <a:off x="0" y="0"/>
                      <a:ext cx="5852160" cy="1950720"/>
                    </a:xfrm>
                    <a:prstGeom prst="rect">
                      <a:avLst/>
                    </a:prstGeom>
                  </pic:spPr>
                </pic:pic>
              </a:graphicData>
            </a:graphic>
          </wp:inline>
        </w:drawing>
      </w:r>
    </w:p>
    <w:p w14:paraId="01FFBBB9" w14:textId="77777777" w:rsidR="005E5722" w:rsidRPr="00694239" w:rsidRDefault="00936CFB">
      <w:pPr>
        <w:jc w:val="center"/>
        <w:rPr>
          <w:rFonts w:ascii="Times New Roman" w:hAnsi="Times New Roman" w:cs="Times New Roman"/>
        </w:rPr>
      </w:pPr>
      <w:r w:rsidRPr="00694239">
        <w:rPr>
          <w:rFonts w:ascii="Times New Roman" w:hAnsi="Times New Roman" w:cs="Times New Roman"/>
          <w:i/>
          <w:sz w:val="18"/>
        </w:rPr>
        <w:t>Figure 9.3: Terminal evidence for n = 1,000.</w:t>
      </w:r>
    </w:p>
    <w:p w14:paraId="4AD15F94" w14:textId="77777777" w:rsidR="005E5722" w:rsidRPr="00694239" w:rsidRDefault="00936CFB">
      <w:pPr>
        <w:jc w:val="center"/>
        <w:rPr>
          <w:rFonts w:ascii="Times New Roman" w:hAnsi="Times New Roman" w:cs="Times New Roman"/>
        </w:rPr>
      </w:pPr>
      <w:r w:rsidRPr="00694239">
        <w:rPr>
          <w:rFonts w:ascii="Times New Roman" w:hAnsi="Times New Roman" w:cs="Times New Roman"/>
          <w:noProof/>
        </w:rPr>
        <w:drawing>
          <wp:inline distT="0" distB="0" distL="0" distR="0" wp14:anchorId="71874CD0" wp14:editId="6E9ABCAC">
            <wp:extent cx="5852160" cy="1950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9_10000.png"/>
                    <pic:cNvPicPr/>
                  </pic:nvPicPr>
                  <pic:blipFill>
                    <a:blip r:embed="rId12"/>
                    <a:stretch>
                      <a:fillRect/>
                    </a:stretch>
                  </pic:blipFill>
                  <pic:spPr>
                    <a:xfrm>
                      <a:off x="0" y="0"/>
                      <a:ext cx="5852160" cy="1950720"/>
                    </a:xfrm>
                    <a:prstGeom prst="rect">
                      <a:avLst/>
                    </a:prstGeom>
                  </pic:spPr>
                </pic:pic>
              </a:graphicData>
            </a:graphic>
          </wp:inline>
        </w:drawing>
      </w:r>
    </w:p>
    <w:p w14:paraId="5D4C9386" w14:textId="77777777" w:rsidR="005E5722" w:rsidRPr="00694239" w:rsidRDefault="00936CFB">
      <w:pPr>
        <w:jc w:val="center"/>
        <w:rPr>
          <w:rFonts w:ascii="Times New Roman" w:hAnsi="Times New Roman" w:cs="Times New Roman"/>
        </w:rPr>
      </w:pPr>
      <w:r w:rsidRPr="00694239">
        <w:rPr>
          <w:rFonts w:ascii="Times New Roman" w:hAnsi="Times New Roman" w:cs="Times New Roman"/>
          <w:i/>
          <w:sz w:val="18"/>
        </w:rPr>
        <w:lastRenderedPageBreak/>
        <w:t>Figure 9.4: Terminal evidence for n = 10,000.</w:t>
      </w:r>
    </w:p>
    <w:p w14:paraId="5DC45598" w14:textId="77777777" w:rsidR="005E5722" w:rsidRPr="00694239" w:rsidRDefault="00936CFB">
      <w:pPr>
        <w:jc w:val="center"/>
        <w:rPr>
          <w:rFonts w:ascii="Times New Roman" w:hAnsi="Times New Roman" w:cs="Times New Roman"/>
        </w:rPr>
      </w:pPr>
      <w:r w:rsidRPr="00694239">
        <w:rPr>
          <w:rFonts w:ascii="Times New Roman" w:hAnsi="Times New Roman" w:cs="Times New Roman"/>
          <w:noProof/>
        </w:rPr>
        <w:drawing>
          <wp:inline distT="0" distB="0" distL="0" distR="0" wp14:anchorId="41450F17" wp14:editId="1160C1E5">
            <wp:extent cx="5852160" cy="1950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9_100000.png"/>
                    <pic:cNvPicPr/>
                  </pic:nvPicPr>
                  <pic:blipFill>
                    <a:blip r:embed="rId13"/>
                    <a:stretch>
                      <a:fillRect/>
                    </a:stretch>
                  </pic:blipFill>
                  <pic:spPr>
                    <a:xfrm>
                      <a:off x="0" y="0"/>
                      <a:ext cx="5852160" cy="1950720"/>
                    </a:xfrm>
                    <a:prstGeom prst="rect">
                      <a:avLst/>
                    </a:prstGeom>
                  </pic:spPr>
                </pic:pic>
              </a:graphicData>
            </a:graphic>
          </wp:inline>
        </w:drawing>
      </w:r>
    </w:p>
    <w:p w14:paraId="501480DC" w14:textId="77777777" w:rsidR="005E5722" w:rsidRPr="00694239" w:rsidRDefault="00936CFB">
      <w:pPr>
        <w:jc w:val="center"/>
        <w:rPr>
          <w:rFonts w:ascii="Times New Roman" w:hAnsi="Times New Roman" w:cs="Times New Roman"/>
        </w:rPr>
      </w:pPr>
      <w:r w:rsidRPr="00694239">
        <w:rPr>
          <w:rFonts w:ascii="Times New Roman" w:hAnsi="Times New Roman" w:cs="Times New Roman"/>
          <w:i/>
          <w:sz w:val="18"/>
        </w:rPr>
        <w:t>Figure 9.5: Terminal evidence for n = 100,000.</w:t>
      </w:r>
    </w:p>
    <w:p w14:paraId="3DA04D31" w14:textId="77777777" w:rsidR="005E5722" w:rsidRPr="00694239" w:rsidRDefault="00936CFB">
      <w:pPr>
        <w:jc w:val="center"/>
        <w:rPr>
          <w:rFonts w:ascii="Times New Roman" w:hAnsi="Times New Roman" w:cs="Times New Roman"/>
        </w:rPr>
      </w:pPr>
      <w:r w:rsidRPr="00694239">
        <w:rPr>
          <w:rFonts w:ascii="Times New Roman" w:hAnsi="Times New Roman" w:cs="Times New Roman"/>
          <w:noProof/>
        </w:rPr>
        <w:drawing>
          <wp:inline distT="0" distB="0" distL="0" distR="0" wp14:anchorId="47FB2E2E" wp14:editId="0A277933">
            <wp:extent cx="5852160" cy="1950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9_1000000.png"/>
                    <pic:cNvPicPr/>
                  </pic:nvPicPr>
                  <pic:blipFill>
                    <a:blip r:embed="rId14"/>
                    <a:stretch>
                      <a:fillRect/>
                    </a:stretch>
                  </pic:blipFill>
                  <pic:spPr>
                    <a:xfrm>
                      <a:off x="0" y="0"/>
                      <a:ext cx="5852160" cy="1950720"/>
                    </a:xfrm>
                    <a:prstGeom prst="rect">
                      <a:avLst/>
                    </a:prstGeom>
                  </pic:spPr>
                </pic:pic>
              </a:graphicData>
            </a:graphic>
          </wp:inline>
        </w:drawing>
      </w:r>
    </w:p>
    <w:p w14:paraId="49BE1F66" w14:textId="77777777" w:rsidR="005E5722" w:rsidRPr="00694239" w:rsidRDefault="00936CFB">
      <w:pPr>
        <w:jc w:val="center"/>
        <w:rPr>
          <w:rFonts w:ascii="Times New Roman" w:hAnsi="Times New Roman" w:cs="Times New Roman"/>
        </w:rPr>
      </w:pPr>
      <w:r w:rsidRPr="00694239">
        <w:rPr>
          <w:rFonts w:ascii="Times New Roman" w:hAnsi="Times New Roman" w:cs="Times New Roman"/>
          <w:i/>
          <w:sz w:val="18"/>
        </w:rPr>
        <w:t>Figure 9.6: Terminal evidence for n = 1,000,000.</w:t>
      </w:r>
    </w:p>
    <w:p w14:paraId="1DC77AA7"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t>Task 10 – Compare Theory with Experimental Behaviour</w:t>
      </w:r>
    </w:p>
    <w:p w14:paraId="08B9100B" w14:textId="77777777" w:rsidR="005E5722" w:rsidRPr="00694239" w:rsidRDefault="00936CFB">
      <w:pPr>
        <w:rPr>
          <w:rFonts w:ascii="Times New Roman" w:hAnsi="Times New Roman" w:cs="Times New Roman"/>
        </w:rPr>
      </w:pPr>
      <w:r w:rsidRPr="00694239">
        <w:rPr>
          <w:rFonts w:ascii="Times New Roman" w:hAnsi="Times New Roman" w:cs="Times New Roman"/>
        </w:rPr>
        <w:t>The experimental trend agrees with the theoretical growth rates. Linear Search shows an approximately proportional increase in search time and exactly n comparisons for the deliberately absent key. Recursive Binary Search performs only about log2(n) comparisons; the measured search time remains in the microsecond range even at one million records. Hash-table lookup remains approximately constant for a single membership operation, while the one-time index construction grows with n.</w:t>
      </w:r>
    </w:p>
    <w:tbl>
      <w:tblPr>
        <w:tblStyle w:val="TableGrid"/>
        <w:tblW w:w="0" w:type="auto"/>
        <w:jc w:val="center"/>
        <w:tblLook w:val="04A0" w:firstRow="1" w:lastRow="0" w:firstColumn="1" w:lastColumn="0" w:noHBand="0" w:noVBand="1"/>
      </w:tblPr>
      <w:tblGrid>
        <w:gridCol w:w="2553"/>
        <w:gridCol w:w="2553"/>
        <w:gridCol w:w="2554"/>
        <w:gridCol w:w="2554"/>
      </w:tblGrid>
      <w:tr w:rsidR="005E5722" w:rsidRPr="00694239" w14:paraId="3082F678" w14:textId="77777777">
        <w:trPr>
          <w:jc w:val="center"/>
        </w:trPr>
        <w:tc>
          <w:tcPr>
            <w:tcW w:w="2556" w:type="dxa"/>
          </w:tcPr>
          <w:p w14:paraId="3EA93264" w14:textId="77777777" w:rsidR="005E5722" w:rsidRPr="00694239" w:rsidRDefault="00936CFB">
            <w:pPr>
              <w:rPr>
                <w:rFonts w:ascii="Times New Roman" w:hAnsi="Times New Roman" w:cs="Times New Roman"/>
              </w:rPr>
            </w:pPr>
            <w:r w:rsidRPr="00694239">
              <w:rPr>
                <w:rFonts w:ascii="Times New Roman" w:hAnsi="Times New Roman" w:cs="Times New Roman"/>
                <w:b/>
              </w:rPr>
              <w:t>Observation</w:t>
            </w:r>
          </w:p>
        </w:tc>
        <w:tc>
          <w:tcPr>
            <w:tcW w:w="2556" w:type="dxa"/>
          </w:tcPr>
          <w:p w14:paraId="7BFEE93C" w14:textId="77777777" w:rsidR="005E5722" w:rsidRPr="00694239" w:rsidRDefault="00936CFB">
            <w:pPr>
              <w:rPr>
                <w:rFonts w:ascii="Times New Roman" w:hAnsi="Times New Roman" w:cs="Times New Roman"/>
              </w:rPr>
            </w:pPr>
            <w:r w:rsidRPr="00694239">
              <w:rPr>
                <w:rFonts w:ascii="Times New Roman" w:hAnsi="Times New Roman" w:cs="Times New Roman"/>
                <w:b/>
              </w:rPr>
              <w:t>Theory</w:t>
            </w:r>
          </w:p>
        </w:tc>
        <w:tc>
          <w:tcPr>
            <w:tcW w:w="2556" w:type="dxa"/>
          </w:tcPr>
          <w:p w14:paraId="7D46AADD" w14:textId="77777777" w:rsidR="005E5722" w:rsidRPr="00694239" w:rsidRDefault="00936CFB">
            <w:pPr>
              <w:rPr>
                <w:rFonts w:ascii="Times New Roman" w:hAnsi="Times New Roman" w:cs="Times New Roman"/>
              </w:rPr>
            </w:pPr>
            <w:r w:rsidRPr="00694239">
              <w:rPr>
                <w:rFonts w:ascii="Times New Roman" w:hAnsi="Times New Roman" w:cs="Times New Roman"/>
                <w:b/>
              </w:rPr>
              <w:t>Experimental evidence</w:t>
            </w:r>
          </w:p>
        </w:tc>
        <w:tc>
          <w:tcPr>
            <w:tcW w:w="2556" w:type="dxa"/>
          </w:tcPr>
          <w:p w14:paraId="1B15DB18" w14:textId="77777777" w:rsidR="005E5722" w:rsidRPr="00694239" w:rsidRDefault="00936CFB">
            <w:pPr>
              <w:rPr>
                <w:rFonts w:ascii="Times New Roman" w:hAnsi="Times New Roman" w:cs="Times New Roman"/>
              </w:rPr>
            </w:pPr>
            <w:r w:rsidRPr="00694239">
              <w:rPr>
                <w:rFonts w:ascii="Times New Roman" w:hAnsi="Times New Roman" w:cs="Times New Roman"/>
                <w:b/>
              </w:rPr>
              <w:t>Interpretation</w:t>
            </w:r>
          </w:p>
        </w:tc>
      </w:tr>
      <w:tr w:rsidR="005E5722" w:rsidRPr="00694239" w14:paraId="7EDCBC3C" w14:textId="77777777">
        <w:trPr>
          <w:jc w:val="center"/>
        </w:trPr>
        <w:tc>
          <w:tcPr>
            <w:tcW w:w="2556" w:type="dxa"/>
          </w:tcPr>
          <w:p w14:paraId="2B362FC3" w14:textId="77777777" w:rsidR="005E5722" w:rsidRPr="00694239" w:rsidRDefault="00936CFB">
            <w:pPr>
              <w:rPr>
                <w:rFonts w:ascii="Times New Roman" w:hAnsi="Times New Roman" w:cs="Times New Roman"/>
              </w:rPr>
            </w:pPr>
            <w:r w:rsidRPr="00694239">
              <w:rPr>
                <w:rFonts w:ascii="Times New Roman" w:hAnsi="Times New Roman" w:cs="Times New Roman"/>
              </w:rPr>
              <w:t>Linear</w:t>
            </w:r>
          </w:p>
        </w:tc>
        <w:tc>
          <w:tcPr>
            <w:tcW w:w="2556" w:type="dxa"/>
          </w:tcPr>
          <w:p w14:paraId="58D32155" w14:textId="77777777" w:rsidR="005E5722" w:rsidRPr="00694239" w:rsidRDefault="00936CFB">
            <w:pPr>
              <w:rPr>
                <w:rFonts w:ascii="Times New Roman" w:hAnsi="Times New Roman" w:cs="Times New Roman"/>
              </w:rPr>
            </w:pPr>
            <w:r w:rsidRPr="00694239">
              <w:rPr>
                <w:rFonts w:ascii="Times New Roman" w:hAnsi="Times New Roman" w:cs="Times New Roman"/>
              </w:rPr>
              <w:t>Θ(n)</w:t>
            </w:r>
          </w:p>
        </w:tc>
        <w:tc>
          <w:tcPr>
            <w:tcW w:w="2556" w:type="dxa"/>
          </w:tcPr>
          <w:p w14:paraId="36B29D62" w14:textId="77777777" w:rsidR="005E5722" w:rsidRPr="00694239" w:rsidRDefault="00936CFB">
            <w:pPr>
              <w:rPr>
                <w:rFonts w:ascii="Times New Roman" w:hAnsi="Times New Roman" w:cs="Times New Roman"/>
              </w:rPr>
            </w:pPr>
            <w:r w:rsidRPr="00694239">
              <w:rPr>
                <w:rFonts w:ascii="Times New Roman" w:hAnsi="Times New Roman" w:cs="Times New Roman"/>
              </w:rPr>
              <w:t>1000 → 1000000 comparisons</w:t>
            </w:r>
          </w:p>
        </w:tc>
        <w:tc>
          <w:tcPr>
            <w:tcW w:w="2556" w:type="dxa"/>
          </w:tcPr>
          <w:p w14:paraId="7D4C9AD4" w14:textId="77777777" w:rsidR="005E5722" w:rsidRPr="00694239" w:rsidRDefault="00936CFB">
            <w:pPr>
              <w:rPr>
                <w:rFonts w:ascii="Times New Roman" w:hAnsi="Times New Roman" w:cs="Times New Roman"/>
              </w:rPr>
            </w:pPr>
            <w:r w:rsidRPr="00694239">
              <w:rPr>
                <w:rFonts w:ascii="Times New Roman" w:hAnsi="Times New Roman" w:cs="Times New Roman"/>
              </w:rPr>
              <w:t>Direct linear growth is visible.</w:t>
            </w:r>
          </w:p>
        </w:tc>
      </w:tr>
      <w:tr w:rsidR="005E5722" w:rsidRPr="00694239" w14:paraId="17E69F6A" w14:textId="77777777">
        <w:trPr>
          <w:jc w:val="center"/>
        </w:trPr>
        <w:tc>
          <w:tcPr>
            <w:tcW w:w="2556" w:type="dxa"/>
          </w:tcPr>
          <w:p w14:paraId="752E487F" w14:textId="77777777" w:rsidR="005E5722" w:rsidRPr="00694239" w:rsidRDefault="00936CFB">
            <w:pPr>
              <w:rPr>
                <w:rFonts w:ascii="Times New Roman" w:hAnsi="Times New Roman" w:cs="Times New Roman"/>
              </w:rPr>
            </w:pPr>
            <w:r w:rsidRPr="00694239">
              <w:rPr>
                <w:rFonts w:ascii="Times New Roman" w:hAnsi="Times New Roman" w:cs="Times New Roman"/>
              </w:rPr>
              <w:t>Binary</w:t>
            </w:r>
          </w:p>
        </w:tc>
        <w:tc>
          <w:tcPr>
            <w:tcW w:w="2556" w:type="dxa"/>
          </w:tcPr>
          <w:p w14:paraId="0BA03656" w14:textId="77777777" w:rsidR="005E5722" w:rsidRPr="00694239" w:rsidRDefault="00936CFB">
            <w:pPr>
              <w:rPr>
                <w:rFonts w:ascii="Times New Roman" w:hAnsi="Times New Roman" w:cs="Times New Roman"/>
              </w:rPr>
            </w:pPr>
            <w:r w:rsidRPr="00694239">
              <w:rPr>
                <w:rFonts w:ascii="Times New Roman" w:hAnsi="Times New Roman" w:cs="Times New Roman"/>
              </w:rPr>
              <w:t>Θ(log n) search</w:t>
            </w:r>
          </w:p>
        </w:tc>
        <w:tc>
          <w:tcPr>
            <w:tcW w:w="2556" w:type="dxa"/>
          </w:tcPr>
          <w:p w14:paraId="1C514102" w14:textId="77777777" w:rsidR="005E5722" w:rsidRPr="00694239" w:rsidRDefault="00936CFB">
            <w:pPr>
              <w:rPr>
                <w:rFonts w:ascii="Times New Roman" w:hAnsi="Times New Roman" w:cs="Times New Roman"/>
              </w:rPr>
            </w:pPr>
            <w:r w:rsidRPr="00694239">
              <w:rPr>
                <w:rFonts w:ascii="Times New Roman" w:hAnsi="Times New Roman" w:cs="Times New Roman"/>
              </w:rPr>
              <w:t>10 → 20 comparisons</w:t>
            </w:r>
          </w:p>
        </w:tc>
        <w:tc>
          <w:tcPr>
            <w:tcW w:w="2556" w:type="dxa"/>
          </w:tcPr>
          <w:p w14:paraId="7437B34E" w14:textId="77777777" w:rsidR="005E5722" w:rsidRPr="00694239" w:rsidRDefault="00936CFB">
            <w:pPr>
              <w:rPr>
                <w:rFonts w:ascii="Times New Roman" w:hAnsi="Times New Roman" w:cs="Times New Roman"/>
              </w:rPr>
            </w:pPr>
            <w:r w:rsidRPr="00694239">
              <w:rPr>
                <w:rFonts w:ascii="Times New Roman" w:hAnsi="Times New Roman" w:cs="Times New Roman"/>
              </w:rPr>
              <w:t>Only about 10 additional levels are needed when n grows by 1000×.</w:t>
            </w:r>
          </w:p>
        </w:tc>
      </w:tr>
      <w:tr w:rsidR="005E5722" w:rsidRPr="00694239" w14:paraId="2C89E742" w14:textId="77777777">
        <w:trPr>
          <w:jc w:val="center"/>
        </w:trPr>
        <w:tc>
          <w:tcPr>
            <w:tcW w:w="2556" w:type="dxa"/>
          </w:tcPr>
          <w:p w14:paraId="057E6487" w14:textId="77777777" w:rsidR="005E5722" w:rsidRPr="00694239" w:rsidRDefault="00936CFB">
            <w:pPr>
              <w:rPr>
                <w:rFonts w:ascii="Times New Roman" w:hAnsi="Times New Roman" w:cs="Times New Roman"/>
              </w:rPr>
            </w:pPr>
            <w:r w:rsidRPr="00694239">
              <w:rPr>
                <w:rFonts w:ascii="Times New Roman" w:hAnsi="Times New Roman" w:cs="Times New Roman"/>
              </w:rPr>
              <w:t>Hash</w:t>
            </w:r>
          </w:p>
        </w:tc>
        <w:tc>
          <w:tcPr>
            <w:tcW w:w="2556" w:type="dxa"/>
          </w:tcPr>
          <w:p w14:paraId="5CE3394D" w14:textId="77777777" w:rsidR="005E5722" w:rsidRPr="00694239" w:rsidRDefault="00936CFB">
            <w:pPr>
              <w:rPr>
                <w:rFonts w:ascii="Times New Roman" w:hAnsi="Times New Roman" w:cs="Times New Roman"/>
              </w:rPr>
            </w:pPr>
            <w:r w:rsidRPr="00694239">
              <w:rPr>
                <w:rFonts w:ascii="Times New Roman" w:hAnsi="Times New Roman" w:cs="Times New Roman"/>
              </w:rPr>
              <w:t>Expected Θ(1) lookup + Θ(n) build</w:t>
            </w:r>
          </w:p>
        </w:tc>
        <w:tc>
          <w:tcPr>
            <w:tcW w:w="2556" w:type="dxa"/>
          </w:tcPr>
          <w:p w14:paraId="141A29E6" w14:textId="77777777" w:rsidR="005E5722" w:rsidRPr="00694239" w:rsidRDefault="00936CFB">
            <w:pPr>
              <w:rPr>
                <w:rFonts w:ascii="Times New Roman" w:hAnsi="Times New Roman" w:cs="Times New Roman"/>
              </w:rPr>
            </w:pPr>
            <w:r w:rsidRPr="00694239">
              <w:rPr>
                <w:rFonts w:ascii="Times New Roman" w:hAnsi="Times New Roman" w:cs="Times New Roman"/>
              </w:rPr>
              <w:t>0.200 µs lookup; build 43.690 ms at 1M</w:t>
            </w:r>
          </w:p>
        </w:tc>
        <w:tc>
          <w:tcPr>
            <w:tcW w:w="2556" w:type="dxa"/>
          </w:tcPr>
          <w:p w14:paraId="4AC617BF" w14:textId="77777777" w:rsidR="005E5722" w:rsidRPr="00694239" w:rsidRDefault="00936CFB">
            <w:pPr>
              <w:rPr>
                <w:rFonts w:ascii="Times New Roman" w:hAnsi="Times New Roman" w:cs="Times New Roman"/>
              </w:rPr>
            </w:pPr>
            <w:r w:rsidRPr="00694239">
              <w:rPr>
                <w:rFonts w:ascii="Times New Roman" w:hAnsi="Times New Roman" w:cs="Times New Roman"/>
              </w:rPr>
              <w:t>The cost shifts from repeated searching to one reusable index.</w:t>
            </w:r>
          </w:p>
        </w:tc>
      </w:tr>
    </w:tbl>
    <w:p w14:paraId="4179A5E5" w14:textId="77777777" w:rsidR="005E5722" w:rsidRPr="00694239" w:rsidRDefault="00936CFB">
      <w:pPr>
        <w:jc w:val="center"/>
        <w:rPr>
          <w:rFonts w:ascii="Times New Roman" w:hAnsi="Times New Roman" w:cs="Times New Roman"/>
        </w:rPr>
      </w:pPr>
      <w:r w:rsidRPr="00694239">
        <w:rPr>
          <w:rFonts w:ascii="Times New Roman" w:hAnsi="Times New Roman" w:cs="Times New Roman"/>
          <w:noProof/>
        </w:rPr>
        <w:lastRenderedPageBreak/>
        <w:drawing>
          <wp:inline distT="0" distB="0" distL="0" distR="0" wp14:anchorId="27614EE1" wp14:editId="5B1BCDCD">
            <wp:extent cx="5852160" cy="35801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ory_vs_experiment.png"/>
                    <pic:cNvPicPr/>
                  </pic:nvPicPr>
                  <pic:blipFill>
                    <a:blip r:embed="rId15"/>
                    <a:stretch>
                      <a:fillRect/>
                    </a:stretch>
                  </pic:blipFill>
                  <pic:spPr>
                    <a:xfrm>
                      <a:off x="0" y="0"/>
                      <a:ext cx="5852160" cy="3580145"/>
                    </a:xfrm>
                    <a:prstGeom prst="rect">
                      <a:avLst/>
                    </a:prstGeom>
                  </pic:spPr>
                </pic:pic>
              </a:graphicData>
            </a:graphic>
          </wp:inline>
        </w:drawing>
      </w:r>
    </w:p>
    <w:p w14:paraId="72DE10A3" w14:textId="77777777" w:rsidR="005E5722" w:rsidRPr="00694239" w:rsidRDefault="00936CFB">
      <w:pPr>
        <w:jc w:val="center"/>
        <w:rPr>
          <w:rFonts w:ascii="Times New Roman" w:hAnsi="Times New Roman" w:cs="Times New Roman"/>
        </w:rPr>
      </w:pPr>
      <w:r w:rsidRPr="00694239">
        <w:rPr>
          <w:rFonts w:ascii="Times New Roman" w:hAnsi="Times New Roman" w:cs="Times New Roman"/>
          <w:i/>
          <w:sz w:val="18"/>
        </w:rPr>
        <w:t>Figure 10.1: Normalized theory-vs-experiment indicators. Normalization is used because raw times have different units and machine-dependent constants.</w:t>
      </w:r>
    </w:p>
    <w:p w14:paraId="4C31443C" w14:textId="77777777" w:rsidR="005E5722" w:rsidRPr="00694239" w:rsidRDefault="00936CFB">
      <w:pPr>
        <w:rPr>
          <w:rFonts w:ascii="Times New Roman" w:hAnsi="Times New Roman" w:cs="Times New Roman"/>
        </w:rPr>
      </w:pPr>
      <w:r w:rsidRPr="00694239">
        <w:rPr>
          <w:rFonts w:ascii="Times New Roman" w:hAnsi="Times New Roman" w:cs="Times New Roman"/>
        </w:rPr>
        <w:t>Differences between theory and measured time are expected because Big-O/Theta analysis abstracts away hardware, Python interpreter overhead, memory locality, caching, allocation, and timer resolution. Therefore the experiment validates the growth trend rather than proving an exact machine-independent constant.</w:t>
      </w:r>
    </w:p>
    <w:p w14:paraId="191397ED"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t>Task 11 – Recommend and Defend the Final Design</w:t>
      </w:r>
    </w:p>
    <w:p w14:paraId="1FB828AE" w14:textId="77777777" w:rsidR="005E5722" w:rsidRPr="00694239" w:rsidRDefault="00936CFB">
      <w:pPr>
        <w:rPr>
          <w:rFonts w:ascii="Times New Roman" w:hAnsi="Times New Roman" w:cs="Times New Roman"/>
        </w:rPr>
      </w:pPr>
      <w:r w:rsidRPr="00694239">
        <w:rPr>
          <w:rFonts w:ascii="Times New Roman" w:hAnsi="Times New Roman" w:cs="Times New Roman"/>
        </w:rPr>
        <w:t>Recommendation: use the Group-A Hash Table strategy as the primary search index for the student-record system.</w:t>
      </w:r>
    </w:p>
    <w:p w14:paraId="76FD5CEC"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For a single lookup, the hash-table search has expected Θ(1) time after the index exists.</w:t>
      </w:r>
    </w:p>
    <w:p w14:paraId="70E2AF09"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The one-time index construction is expected Θ(n), which is acceptable when the same index serves many searches.</w:t>
      </w:r>
    </w:p>
    <w:p w14:paraId="4361DC4A"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The 1,000,000-record experiment shows a very small lookup time compared with the linear baseline, while the build cost is paid once rather than once per search.</w:t>
      </w:r>
    </w:p>
    <w:p w14:paraId="1C4CCBA4"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The system can rebuild or update the hash index when new records are added.</w:t>
      </w:r>
    </w:p>
    <w:p w14:paraId="492D145D"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The main trade-off is additional memory for the hash table and the fact that worst-case hashing can degrade under pathological collision behaviour.</w:t>
      </w:r>
    </w:p>
    <w:p w14:paraId="6173200E" w14:textId="77777777" w:rsidR="005E5722" w:rsidRPr="00694239" w:rsidRDefault="00936CFB">
      <w:pPr>
        <w:rPr>
          <w:rFonts w:ascii="Times New Roman" w:hAnsi="Times New Roman" w:cs="Times New Roman"/>
        </w:rPr>
      </w:pPr>
      <w:r w:rsidRPr="00694239">
        <w:rPr>
          <w:rFonts w:ascii="Times New Roman" w:hAnsi="Times New Roman" w:cs="Times New Roman"/>
        </w:rPr>
        <w:t>Binary Search is a strong alternative when ordered traversal or range-oriented behaviour is also important, but it requires Θ(n log n) preprocessing for sorting in this implementation. Linear Search is the simplest but does not scale well to repeated searches over a million records.</w:t>
      </w:r>
    </w:p>
    <w:p w14:paraId="18A1A4FC" w14:textId="77777777" w:rsidR="005E5722" w:rsidRPr="00694239" w:rsidRDefault="00936CFB">
      <w:pPr>
        <w:rPr>
          <w:rFonts w:ascii="Times New Roman" w:hAnsi="Times New Roman" w:cs="Times New Roman"/>
        </w:rPr>
      </w:pPr>
      <w:r w:rsidRPr="00694239">
        <w:rPr>
          <w:rFonts w:ascii="Times New Roman" w:hAnsi="Times New Roman" w:cs="Times New Roman"/>
        </w:rPr>
        <w:t>The recommendation is therefore based on the combination of mathematical complexity, measured performance, preprocessing frequency and the intended workload—not merely on the lowest Big-O label.</w:t>
      </w:r>
    </w:p>
    <w:p w14:paraId="0C43209B"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lastRenderedPageBreak/>
        <w:t>Task 12 – Day-4 Design Challenge: Re-evaluate and Adapt the Design</w:t>
      </w:r>
    </w:p>
    <w:p w14:paraId="0646919C" w14:textId="77777777" w:rsidR="005E5722" w:rsidRPr="00694239" w:rsidRDefault="00936CFB">
      <w:pPr>
        <w:pStyle w:val="Heading2"/>
        <w:rPr>
          <w:rFonts w:ascii="Times New Roman" w:hAnsi="Times New Roman" w:cs="Times New Roman"/>
        </w:rPr>
      </w:pPr>
      <w:r w:rsidRPr="00694239">
        <w:rPr>
          <w:rFonts w:ascii="Times New Roman" w:hAnsi="Times New Roman" w:cs="Times New Roman"/>
        </w:rPr>
        <w:t>A. Impact Analysis</w:t>
      </w:r>
    </w:p>
    <w:p w14:paraId="5C4CC318"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The database is fixed at 1,000,000 records for the changed requirement.</w:t>
      </w:r>
    </w:p>
    <w:p w14:paraId="07E55D1E"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The system must process 50,000 search requests per hour.</w:t>
      </w:r>
    </w:p>
    <w:p w14:paraId="053202DF"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New records arrive only once per day, so the index does not need to be rebuilt after every search.</w:t>
      </w:r>
    </w:p>
    <w:p w14:paraId="6AA4D69D"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The high search-to-update ratio makes reusable preprocessing much more valuable.</w:t>
      </w:r>
    </w:p>
    <w:p w14:paraId="50CA2850" w14:textId="77777777" w:rsidR="005E5722" w:rsidRPr="00694239" w:rsidRDefault="00936CFB">
      <w:pPr>
        <w:rPr>
          <w:rFonts w:ascii="Times New Roman" w:hAnsi="Times New Roman" w:cs="Times New Roman"/>
        </w:rPr>
      </w:pPr>
      <w:r w:rsidRPr="00694239">
        <w:rPr>
          <w:rFonts w:ascii="Times New Roman" w:hAnsi="Times New Roman" w:cs="Times New Roman"/>
        </w:rPr>
        <w:t>50,000 searches/hour corresponds to approximately 13.89 searches per second. This is a sustained workload rather than an isolated lookup.</w:t>
      </w:r>
    </w:p>
    <w:p w14:paraId="767978C0" w14:textId="77777777" w:rsidR="005E5722" w:rsidRPr="00694239" w:rsidRDefault="00936CFB">
      <w:pPr>
        <w:pStyle w:val="Heading2"/>
        <w:rPr>
          <w:rFonts w:ascii="Times New Roman" w:hAnsi="Times New Roman" w:cs="Times New Roman"/>
        </w:rPr>
      </w:pPr>
      <w:r w:rsidRPr="00694239">
        <w:rPr>
          <w:rFonts w:ascii="Times New Roman" w:hAnsi="Times New Roman" w:cs="Times New Roman"/>
        </w:rPr>
        <w:t>B. Evaluation of the Original Design</w:t>
      </w:r>
    </w:p>
    <w:p w14:paraId="2D1A48F9" w14:textId="77777777" w:rsidR="005E5722" w:rsidRPr="00694239" w:rsidRDefault="00936CFB">
      <w:pPr>
        <w:rPr>
          <w:rFonts w:ascii="Times New Roman" w:hAnsi="Times New Roman" w:cs="Times New Roman"/>
        </w:rPr>
      </w:pPr>
      <w:r w:rsidRPr="00694239">
        <w:rPr>
          <w:rFonts w:ascii="Times New Roman" w:hAnsi="Times New Roman" w:cs="Times New Roman"/>
        </w:rPr>
        <w:t>The original recommendation of a hash table remains appropriate. The reason is not simply that hash lookup is O(1); the crucial point is that its Θ(n) expected preprocessing can be amortized over a large number of searches because records are added only once per day.</w:t>
      </w:r>
    </w:p>
    <w:p w14:paraId="646E4F99" w14:textId="77777777" w:rsidR="005E5722" w:rsidRPr="00694239" w:rsidRDefault="00936CFB">
      <w:pPr>
        <w:rPr>
          <w:rFonts w:ascii="Times New Roman" w:hAnsi="Times New Roman" w:cs="Times New Roman"/>
        </w:rPr>
      </w:pPr>
      <w:r w:rsidRPr="00694239">
        <w:rPr>
          <w:rFonts w:ascii="Times New Roman" w:hAnsi="Times New Roman" w:cs="Times New Roman"/>
        </w:rPr>
        <w:t>For comparison, 50,000 linear searches against a 1,000,000-record database could require up to 50,000 × 1,000,000 = 50,000,000,000 key comparisons in the worst case. Binary Search would require approximately 50,000 × 20 ≈ 1,000,000 search comparisons after sorting. The hash index requires the daily build plus approximately 50,000 expected constant-time lookups.</w:t>
      </w:r>
    </w:p>
    <w:p w14:paraId="76F083EF" w14:textId="77777777" w:rsidR="005E5722" w:rsidRPr="00694239" w:rsidRDefault="00936CFB">
      <w:pPr>
        <w:pStyle w:val="Heading2"/>
        <w:rPr>
          <w:rFonts w:ascii="Times New Roman" w:hAnsi="Times New Roman" w:cs="Times New Roman"/>
        </w:rPr>
      </w:pPr>
      <w:r w:rsidRPr="00694239">
        <w:rPr>
          <w:rFonts w:ascii="Times New Roman" w:hAnsi="Times New Roman" w:cs="Times New Roman"/>
        </w:rPr>
        <w:t>C. Adaptation / Redesign</w:t>
      </w:r>
    </w:p>
    <w:p w14:paraId="0402627C" w14:textId="77777777" w:rsidR="005E5722" w:rsidRPr="00694239" w:rsidRDefault="00936CFB">
      <w:pPr>
        <w:rPr>
          <w:rFonts w:ascii="Times New Roman" w:hAnsi="Times New Roman" w:cs="Times New Roman"/>
        </w:rPr>
      </w:pPr>
      <w:r w:rsidRPr="00694239">
        <w:rPr>
          <w:rFonts w:ascii="Times New Roman" w:hAnsi="Times New Roman" w:cs="Times New Roman"/>
        </w:rPr>
        <w:t>Decision: RETAIN the Hash Table strategy, with an operational modification: build or update the in-memory hash index once after the daily record update and reuse it for the 50,000 hourly searches.</w:t>
      </w:r>
    </w:p>
    <w:tbl>
      <w:tblPr>
        <w:tblW w:w="0" w:type="auto"/>
        <w:jc w:val="center"/>
        <w:tblLook w:val="04A0" w:firstRow="1" w:lastRow="0" w:firstColumn="1" w:lastColumn="0" w:noHBand="0" w:noVBand="1"/>
      </w:tblPr>
      <w:tblGrid>
        <w:gridCol w:w="10224"/>
      </w:tblGrid>
      <w:tr w:rsidR="005E5722" w:rsidRPr="00694239" w14:paraId="2266A955" w14:textId="77777777">
        <w:trPr>
          <w:jc w:val="center"/>
        </w:trPr>
        <w:tc>
          <w:tcPr>
            <w:tcW w:w="10224" w:type="dxa"/>
            <w:shd w:val="clear" w:color="auto" w:fill="F2F2F2"/>
            <w:vAlign w:val="center"/>
          </w:tcPr>
          <w:p w14:paraId="6A88EFDC" w14:textId="77777777" w:rsidR="005E5722" w:rsidRPr="00694239" w:rsidRDefault="00936CFB">
            <w:pPr>
              <w:rPr>
                <w:rFonts w:ascii="Times New Roman" w:hAnsi="Times New Roman" w:cs="Times New Roman"/>
              </w:rPr>
            </w:pPr>
            <w:r w:rsidRPr="00694239">
              <w:rPr>
                <w:rFonts w:ascii="Times New Roman" w:hAnsi="Times New Roman" w:cs="Times New Roman"/>
                <w:sz w:val="17"/>
              </w:rPr>
              <w:t>Daily update:</w:t>
            </w:r>
            <w:r w:rsidRPr="00694239">
              <w:rPr>
                <w:rFonts w:ascii="Times New Roman" w:hAnsi="Times New Roman" w:cs="Times New Roman"/>
                <w:sz w:val="17"/>
              </w:rPr>
              <w:br/>
              <w:t xml:space="preserve">    Receive new records</w:t>
            </w:r>
            <w:r w:rsidRPr="00694239">
              <w:rPr>
                <w:rFonts w:ascii="Times New Roman" w:hAnsi="Times New Roman" w:cs="Times New Roman"/>
                <w:sz w:val="17"/>
              </w:rPr>
              <w:br/>
              <w:t xml:space="preserve">    Rebuild/update hash index: expected Θ(n)</w:t>
            </w:r>
            <w:r w:rsidRPr="00694239">
              <w:rPr>
                <w:rFonts w:ascii="Times New Roman" w:hAnsi="Times New Roman" w:cs="Times New Roman"/>
                <w:sz w:val="17"/>
              </w:rPr>
              <w:br/>
            </w:r>
            <w:r w:rsidRPr="00694239">
              <w:rPr>
                <w:rFonts w:ascii="Times New Roman" w:hAnsi="Times New Roman" w:cs="Times New Roman"/>
                <w:sz w:val="17"/>
              </w:rPr>
              <w:br/>
              <w:t>During each hour:</w:t>
            </w:r>
            <w:r w:rsidRPr="00694239">
              <w:rPr>
                <w:rFonts w:ascii="Times New Roman" w:hAnsi="Times New Roman" w:cs="Times New Roman"/>
                <w:sz w:val="17"/>
              </w:rPr>
              <w:br/>
              <w:t xml:space="preserve">    For each of 50,000 requests:</w:t>
            </w:r>
            <w:r w:rsidRPr="00694239">
              <w:rPr>
                <w:rFonts w:ascii="Times New Roman" w:hAnsi="Times New Roman" w:cs="Times New Roman"/>
                <w:sz w:val="17"/>
              </w:rPr>
              <w:br/>
              <w:t xml:space="preserve">        perform hash-table lookup: expected Θ(1)</w:t>
            </w:r>
            <w:r w:rsidRPr="00694239">
              <w:rPr>
                <w:rFonts w:ascii="Times New Roman" w:hAnsi="Times New Roman" w:cs="Times New Roman"/>
                <w:sz w:val="17"/>
              </w:rPr>
              <w:br/>
            </w:r>
            <w:r w:rsidRPr="00694239">
              <w:rPr>
                <w:rFonts w:ascii="Times New Roman" w:hAnsi="Times New Roman" w:cs="Times New Roman"/>
                <w:sz w:val="17"/>
              </w:rPr>
              <w:br/>
              <w:t>Hourly search cost:</w:t>
            </w:r>
            <w:r w:rsidRPr="00694239">
              <w:rPr>
                <w:rFonts w:ascii="Times New Roman" w:hAnsi="Times New Roman" w:cs="Times New Roman"/>
                <w:sz w:val="17"/>
              </w:rPr>
              <w:br/>
              <w:t xml:space="preserve">    Expected Θ(50,000)</w:t>
            </w:r>
            <w:r w:rsidRPr="00694239">
              <w:rPr>
                <w:rFonts w:ascii="Times New Roman" w:hAnsi="Times New Roman" w:cs="Times New Roman"/>
                <w:sz w:val="17"/>
              </w:rPr>
              <w:br/>
            </w:r>
            <w:r w:rsidRPr="00694239">
              <w:rPr>
                <w:rFonts w:ascii="Times New Roman" w:hAnsi="Times New Roman" w:cs="Times New Roman"/>
                <w:sz w:val="17"/>
              </w:rPr>
              <w:br/>
              <w:t>Combined daily-index + hourly workload:</w:t>
            </w:r>
            <w:r w:rsidRPr="00694239">
              <w:rPr>
                <w:rFonts w:ascii="Times New Roman" w:hAnsi="Times New Roman" w:cs="Times New Roman"/>
                <w:sz w:val="17"/>
              </w:rPr>
              <w:br/>
              <w:t xml:space="preserve">    Expected Θ(n + Q), where Q is the number of searches served</w:t>
            </w:r>
            <w:r w:rsidRPr="00694239">
              <w:rPr>
                <w:rFonts w:ascii="Times New Roman" w:hAnsi="Times New Roman" w:cs="Times New Roman"/>
                <w:sz w:val="17"/>
              </w:rPr>
              <w:br/>
              <w:t xml:space="preserve">    during the measured period.</w:t>
            </w:r>
          </w:p>
        </w:tc>
      </w:tr>
    </w:tbl>
    <w:p w14:paraId="577AF69F" w14:textId="77777777" w:rsidR="005E5722" w:rsidRPr="00694239" w:rsidRDefault="00936CFB">
      <w:pPr>
        <w:rPr>
          <w:rFonts w:ascii="Times New Roman" w:hAnsi="Times New Roman" w:cs="Times New Roman"/>
        </w:rPr>
      </w:pPr>
      <w:r w:rsidRPr="00694239">
        <w:rPr>
          <w:rFonts w:ascii="Times New Roman" w:hAnsi="Times New Roman" w:cs="Times New Roman"/>
        </w:rPr>
        <w:t>This design avoids paying a sorting or full sequential scan cost for every query. The trade-off is memory consumption and dependence on expected hash-table behaviour.</w:t>
      </w:r>
    </w:p>
    <w:p w14:paraId="23541C50" w14:textId="77777777" w:rsidR="005E5722" w:rsidRPr="00694239" w:rsidRDefault="00936CFB">
      <w:pPr>
        <w:pStyle w:val="Heading2"/>
        <w:rPr>
          <w:rFonts w:ascii="Times New Roman" w:hAnsi="Times New Roman" w:cs="Times New Roman"/>
        </w:rPr>
      </w:pPr>
      <w:r w:rsidRPr="00694239">
        <w:rPr>
          <w:rFonts w:ascii="Times New Roman" w:hAnsi="Times New Roman" w:cs="Times New Roman"/>
        </w:rPr>
        <w:t>D. Evidence-Based Defence</w:t>
      </w:r>
    </w:p>
    <w:tbl>
      <w:tblPr>
        <w:tblStyle w:val="TableGrid"/>
        <w:tblW w:w="0" w:type="auto"/>
        <w:jc w:val="center"/>
        <w:tblLook w:val="04A0" w:firstRow="1" w:lastRow="0" w:firstColumn="1" w:lastColumn="0" w:noHBand="0" w:noVBand="1"/>
      </w:tblPr>
      <w:tblGrid>
        <w:gridCol w:w="5107"/>
        <w:gridCol w:w="5107"/>
      </w:tblGrid>
      <w:tr w:rsidR="005E5722" w:rsidRPr="00694239" w14:paraId="5749A2D3" w14:textId="77777777">
        <w:trPr>
          <w:jc w:val="center"/>
        </w:trPr>
        <w:tc>
          <w:tcPr>
            <w:tcW w:w="5112" w:type="dxa"/>
          </w:tcPr>
          <w:p w14:paraId="6CCEE7C6" w14:textId="77777777" w:rsidR="005E5722" w:rsidRPr="00694239" w:rsidRDefault="00936CFB">
            <w:pPr>
              <w:rPr>
                <w:rFonts w:ascii="Times New Roman" w:hAnsi="Times New Roman" w:cs="Times New Roman"/>
              </w:rPr>
            </w:pPr>
            <w:r w:rsidRPr="00694239">
              <w:rPr>
                <w:rFonts w:ascii="Times New Roman" w:hAnsi="Times New Roman" w:cs="Times New Roman"/>
                <w:b/>
              </w:rPr>
              <w:t>Metric</w:t>
            </w:r>
          </w:p>
        </w:tc>
        <w:tc>
          <w:tcPr>
            <w:tcW w:w="5112" w:type="dxa"/>
          </w:tcPr>
          <w:p w14:paraId="589E9868" w14:textId="77777777" w:rsidR="005E5722" w:rsidRPr="00694239" w:rsidRDefault="00936CFB">
            <w:pPr>
              <w:rPr>
                <w:rFonts w:ascii="Times New Roman" w:hAnsi="Times New Roman" w:cs="Times New Roman"/>
              </w:rPr>
            </w:pPr>
            <w:r w:rsidRPr="00694239">
              <w:rPr>
                <w:rFonts w:ascii="Times New Roman" w:hAnsi="Times New Roman" w:cs="Times New Roman"/>
                <w:b/>
              </w:rPr>
              <w:t>Result / implication</w:t>
            </w:r>
          </w:p>
        </w:tc>
      </w:tr>
      <w:tr w:rsidR="005E5722" w:rsidRPr="00694239" w14:paraId="5E8AACBA" w14:textId="77777777">
        <w:trPr>
          <w:jc w:val="center"/>
        </w:trPr>
        <w:tc>
          <w:tcPr>
            <w:tcW w:w="5112" w:type="dxa"/>
          </w:tcPr>
          <w:p w14:paraId="3EF858B6" w14:textId="77777777" w:rsidR="005E5722" w:rsidRPr="00694239" w:rsidRDefault="00936CFB">
            <w:pPr>
              <w:rPr>
                <w:rFonts w:ascii="Times New Roman" w:hAnsi="Times New Roman" w:cs="Times New Roman"/>
              </w:rPr>
            </w:pPr>
            <w:r w:rsidRPr="00694239">
              <w:rPr>
                <w:rFonts w:ascii="Times New Roman" w:hAnsi="Times New Roman" w:cs="Times New Roman"/>
              </w:rPr>
              <w:t>Database size</w:t>
            </w:r>
          </w:p>
        </w:tc>
        <w:tc>
          <w:tcPr>
            <w:tcW w:w="5112" w:type="dxa"/>
          </w:tcPr>
          <w:p w14:paraId="587012B6" w14:textId="77777777" w:rsidR="005E5722" w:rsidRPr="00694239" w:rsidRDefault="00936CFB">
            <w:pPr>
              <w:rPr>
                <w:rFonts w:ascii="Times New Roman" w:hAnsi="Times New Roman" w:cs="Times New Roman"/>
              </w:rPr>
            </w:pPr>
            <w:r w:rsidRPr="00694239">
              <w:rPr>
                <w:rFonts w:ascii="Times New Roman" w:hAnsi="Times New Roman" w:cs="Times New Roman"/>
              </w:rPr>
              <w:t>1,000,000 records</w:t>
            </w:r>
          </w:p>
        </w:tc>
      </w:tr>
      <w:tr w:rsidR="005E5722" w:rsidRPr="00694239" w14:paraId="0EA08CE4" w14:textId="77777777">
        <w:trPr>
          <w:jc w:val="center"/>
        </w:trPr>
        <w:tc>
          <w:tcPr>
            <w:tcW w:w="5112" w:type="dxa"/>
          </w:tcPr>
          <w:p w14:paraId="091148E5" w14:textId="77777777" w:rsidR="005E5722" w:rsidRPr="00694239" w:rsidRDefault="00936CFB">
            <w:pPr>
              <w:rPr>
                <w:rFonts w:ascii="Times New Roman" w:hAnsi="Times New Roman" w:cs="Times New Roman"/>
              </w:rPr>
            </w:pPr>
            <w:r w:rsidRPr="00694239">
              <w:rPr>
                <w:rFonts w:ascii="Times New Roman" w:hAnsi="Times New Roman" w:cs="Times New Roman"/>
              </w:rPr>
              <w:t>Search demand</w:t>
            </w:r>
          </w:p>
        </w:tc>
        <w:tc>
          <w:tcPr>
            <w:tcW w:w="5112" w:type="dxa"/>
          </w:tcPr>
          <w:p w14:paraId="77262D30" w14:textId="77777777" w:rsidR="005E5722" w:rsidRPr="00694239" w:rsidRDefault="00936CFB">
            <w:pPr>
              <w:rPr>
                <w:rFonts w:ascii="Times New Roman" w:hAnsi="Times New Roman" w:cs="Times New Roman"/>
              </w:rPr>
            </w:pPr>
            <w:r w:rsidRPr="00694239">
              <w:rPr>
                <w:rFonts w:ascii="Times New Roman" w:hAnsi="Times New Roman" w:cs="Times New Roman"/>
              </w:rPr>
              <w:t>50,000 requests/hour</w:t>
            </w:r>
          </w:p>
        </w:tc>
      </w:tr>
      <w:tr w:rsidR="005E5722" w:rsidRPr="00694239" w14:paraId="5203E0C7" w14:textId="77777777">
        <w:trPr>
          <w:jc w:val="center"/>
        </w:trPr>
        <w:tc>
          <w:tcPr>
            <w:tcW w:w="5112" w:type="dxa"/>
          </w:tcPr>
          <w:p w14:paraId="4049C372" w14:textId="77777777" w:rsidR="005E5722" w:rsidRPr="00694239" w:rsidRDefault="00936CFB">
            <w:pPr>
              <w:rPr>
                <w:rFonts w:ascii="Times New Roman" w:hAnsi="Times New Roman" w:cs="Times New Roman"/>
              </w:rPr>
            </w:pPr>
            <w:r w:rsidRPr="00694239">
              <w:rPr>
                <w:rFonts w:ascii="Times New Roman" w:hAnsi="Times New Roman" w:cs="Times New Roman"/>
              </w:rPr>
              <w:t>Update frequency</w:t>
            </w:r>
          </w:p>
        </w:tc>
        <w:tc>
          <w:tcPr>
            <w:tcW w:w="5112" w:type="dxa"/>
          </w:tcPr>
          <w:p w14:paraId="68DBC43A" w14:textId="77777777" w:rsidR="005E5722" w:rsidRPr="00694239" w:rsidRDefault="00936CFB">
            <w:pPr>
              <w:rPr>
                <w:rFonts w:ascii="Times New Roman" w:hAnsi="Times New Roman" w:cs="Times New Roman"/>
              </w:rPr>
            </w:pPr>
            <w:r w:rsidRPr="00694239">
              <w:rPr>
                <w:rFonts w:ascii="Times New Roman" w:hAnsi="Times New Roman" w:cs="Times New Roman"/>
              </w:rPr>
              <w:t>Once per day</w:t>
            </w:r>
          </w:p>
        </w:tc>
      </w:tr>
      <w:tr w:rsidR="005E5722" w:rsidRPr="00694239" w14:paraId="762E99E0" w14:textId="77777777">
        <w:trPr>
          <w:jc w:val="center"/>
        </w:trPr>
        <w:tc>
          <w:tcPr>
            <w:tcW w:w="5112" w:type="dxa"/>
          </w:tcPr>
          <w:p w14:paraId="79D307DC" w14:textId="77777777" w:rsidR="005E5722" w:rsidRPr="00694239" w:rsidRDefault="00936CFB">
            <w:pPr>
              <w:rPr>
                <w:rFonts w:ascii="Times New Roman" w:hAnsi="Times New Roman" w:cs="Times New Roman"/>
              </w:rPr>
            </w:pPr>
            <w:r w:rsidRPr="00694239">
              <w:rPr>
                <w:rFonts w:ascii="Times New Roman" w:hAnsi="Times New Roman" w:cs="Times New Roman"/>
              </w:rPr>
              <w:t>50,000-query benchmark</w:t>
            </w:r>
          </w:p>
        </w:tc>
        <w:tc>
          <w:tcPr>
            <w:tcW w:w="5112" w:type="dxa"/>
          </w:tcPr>
          <w:p w14:paraId="2FE16D65" w14:textId="77777777" w:rsidR="005E5722" w:rsidRPr="00694239" w:rsidRDefault="00936CFB">
            <w:pPr>
              <w:rPr>
                <w:rFonts w:ascii="Times New Roman" w:hAnsi="Times New Roman" w:cs="Times New Roman"/>
              </w:rPr>
            </w:pPr>
            <w:r w:rsidRPr="00694239">
              <w:rPr>
                <w:rFonts w:ascii="Times New Roman" w:hAnsi="Times New Roman" w:cs="Times New Roman"/>
              </w:rPr>
              <w:t>8.448092 ms median for the batch on this execution environment</w:t>
            </w:r>
          </w:p>
        </w:tc>
      </w:tr>
      <w:tr w:rsidR="005E5722" w:rsidRPr="00694239" w14:paraId="684A9317" w14:textId="77777777">
        <w:trPr>
          <w:jc w:val="center"/>
        </w:trPr>
        <w:tc>
          <w:tcPr>
            <w:tcW w:w="5112" w:type="dxa"/>
          </w:tcPr>
          <w:p w14:paraId="74D20C93" w14:textId="77777777" w:rsidR="005E5722" w:rsidRPr="00694239" w:rsidRDefault="00936CFB">
            <w:pPr>
              <w:rPr>
                <w:rFonts w:ascii="Times New Roman" w:hAnsi="Times New Roman" w:cs="Times New Roman"/>
              </w:rPr>
            </w:pPr>
            <w:r w:rsidRPr="00694239">
              <w:rPr>
                <w:rFonts w:ascii="Times New Roman" w:hAnsi="Times New Roman" w:cs="Times New Roman"/>
              </w:rPr>
              <w:t>Observed successful queries</w:t>
            </w:r>
          </w:p>
        </w:tc>
        <w:tc>
          <w:tcPr>
            <w:tcW w:w="5112" w:type="dxa"/>
          </w:tcPr>
          <w:p w14:paraId="39395A50" w14:textId="77777777" w:rsidR="005E5722" w:rsidRPr="00694239" w:rsidRDefault="00936CFB">
            <w:pPr>
              <w:rPr>
                <w:rFonts w:ascii="Times New Roman" w:hAnsi="Times New Roman" w:cs="Times New Roman"/>
              </w:rPr>
            </w:pPr>
            <w:r w:rsidRPr="00694239">
              <w:rPr>
                <w:rFonts w:ascii="Times New Roman" w:hAnsi="Times New Roman" w:cs="Times New Roman"/>
              </w:rPr>
              <w:t>25,000 of 50,000</w:t>
            </w:r>
          </w:p>
        </w:tc>
      </w:tr>
      <w:tr w:rsidR="005E5722" w:rsidRPr="00694239" w14:paraId="0585FBB1" w14:textId="77777777">
        <w:trPr>
          <w:jc w:val="center"/>
        </w:trPr>
        <w:tc>
          <w:tcPr>
            <w:tcW w:w="5112" w:type="dxa"/>
          </w:tcPr>
          <w:p w14:paraId="0FF9C601" w14:textId="77777777" w:rsidR="005E5722" w:rsidRPr="00694239" w:rsidRDefault="00936CFB">
            <w:pPr>
              <w:rPr>
                <w:rFonts w:ascii="Times New Roman" w:hAnsi="Times New Roman" w:cs="Times New Roman"/>
              </w:rPr>
            </w:pPr>
            <w:r w:rsidRPr="00694239">
              <w:rPr>
                <w:rFonts w:ascii="Times New Roman" w:hAnsi="Times New Roman" w:cs="Times New Roman"/>
              </w:rPr>
              <w:t>Expected hash workload</w:t>
            </w:r>
          </w:p>
        </w:tc>
        <w:tc>
          <w:tcPr>
            <w:tcW w:w="5112" w:type="dxa"/>
          </w:tcPr>
          <w:p w14:paraId="7C2DD65F" w14:textId="77777777" w:rsidR="005E5722" w:rsidRPr="00694239" w:rsidRDefault="00936CFB">
            <w:pPr>
              <w:rPr>
                <w:rFonts w:ascii="Times New Roman" w:hAnsi="Times New Roman" w:cs="Times New Roman"/>
              </w:rPr>
            </w:pPr>
            <w:r w:rsidRPr="00694239">
              <w:rPr>
                <w:rFonts w:ascii="Times New Roman" w:hAnsi="Times New Roman" w:cs="Times New Roman"/>
              </w:rPr>
              <w:t>Θ(1) per lookup after indexing</w:t>
            </w:r>
          </w:p>
        </w:tc>
      </w:tr>
      <w:tr w:rsidR="005E5722" w:rsidRPr="00694239" w14:paraId="015F2BD1" w14:textId="77777777">
        <w:trPr>
          <w:jc w:val="center"/>
        </w:trPr>
        <w:tc>
          <w:tcPr>
            <w:tcW w:w="5112" w:type="dxa"/>
          </w:tcPr>
          <w:p w14:paraId="00156E7A" w14:textId="77777777" w:rsidR="005E5722" w:rsidRPr="00694239" w:rsidRDefault="00936CFB">
            <w:pPr>
              <w:rPr>
                <w:rFonts w:ascii="Times New Roman" w:hAnsi="Times New Roman" w:cs="Times New Roman"/>
              </w:rPr>
            </w:pPr>
            <w:r w:rsidRPr="00694239">
              <w:rPr>
                <w:rFonts w:ascii="Times New Roman" w:hAnsi="Times New Roman" w:cs="Times New Roman"/>
              </w:rPr>
              <w:t>Index build</w:t>
            </w:r>
          </w:p>
        </w:tc>
        <w:tc>
          <w:tcPr>
            <w:tcW w:w="5112" w:type="dxa"/>
          </w:tcPr>
          <w:p w14:paraId="513BE223" w14:textId="77777777" w:rsidR="005E5722" w:rsidRPr="00694239" w:rsidRDefault="00936CFB">
            <w:pPr>
              <w:rPr>
                <w:rFonts w:ascii="Times New Roman" w:hAnsi="Times New Roman" w:cs="Times New Roman"/>
              </w:rPr>
            </w:pPr>
            <w:r w:rsidRPr="00694239">
              <w:rPr>
                <w:rFonts w:ascii="Times New Roman" w:hAnsi="Times New Roman" w:cs="Times New Roman"/>
              </w:rPr>
              <w:t>43.690414 ms in the 1M-record benchmark</w:t>
            </w:r>
          </w:p>
        </w:tc>
      </w:tr>
      <w:tr w:rsidR="005E5722" w:rsidRPr="00694239" w14:paraId="4CCD49B0" w14:textId="77777777">
        <w:trPr>
          <w:jc w:val="center"/>
        </w:trPr>
        <w:tc>
          <w:tcPr>
            <w:tcW w:w="5112" w:type="dxa"/>
          </w:tcPr>
          <w:p w14:paraId="3B209C89" w14:textId="77777777" w:rsidR="005E5722" w:rsidRPr="00694239" w:rsidRDefault="00936CFB">
            <w:pPr>
              <w:rPr>
                <w:rFonts w:ascii="Times New Roman" w:hAnsi="Times New Roman" w:cs="Times New Roman"/>
              </w:rPr>
            </w:pPr>
            <w:r w:rsidRPr="00694239">
              <w:rPr>
                <w:rFonts w:ascii="Times New Roman" w:hAnsi="Times New Roman" w:cs="Times New Roman"/>
              </w:rPr>
              <w:lastRenderedPageBreak/>
              <w:t>Decision</w:t>
            </w:r>
          </w:p>
        </w:tc>
        <w:tc>
          <w:tcPr>
            <w:tcW w:w="5112" w:type="dxa"/>
          </w:tcPr>
          <w:p w14:paraId="6D2202AB" w14:textId="77777777" w:rsidR="005E5722" w:rsidRPr="00694239" w:rsidRDefault="00936CFB">
            <w:pPr>
              <w:rPr>
                <w:rFonts w:ascii="Times New Roman" w:hAnsi="Times New Roman" w:cs="Times New Roman"/>
              </w:rPr>
            </w:pPr>
            <w:r w:rsidRPr="00694239">
              <w:rPr>
                <w:rFonts w:ascii="Times New Roman" w:hAnsi="Times New Roman" w:cs="Times New Roman"/>
              </w:rPr>
              <w:t>RETAIN hash-table design; rebuild/update index after daily changes</w:t>
            </w:r>
          </w:p>
        </w:tc>
      </w:tr>
    </w:tbl>
    <w:p w14:paraId="7A90D09B" w14:textId="77777777" w:rsidR="005E5722" w:rsidRPr="00694239" w:rsidRDefault="00936CFB">
      <w:pPr>
        <w:jc w:val="center"/>
        <w:rPr>
          <w:rFonts w:ascii="Times New Roman" w:hAnsi="Times New Roman" w:cs="Times New Roman"/>
        </w:rPr>
      </w:pPr>
      <w:r w:rsidRPr="00694239">
        <w:rPr>
          <w:rFonts w:ascii="Times New Roman" w:hAnsi="Times New Roman" w:cs="Times New Roman"/>
          <w:noProof/>
        </w:rPr>
        <w:drawing>
          <wp:inline distT="0" distB="0" distL="0" distR="0" wp14:anchorId="54B316ED" wp14:editId="758359B0">
            <wp:extent cx="5852160" cy="1950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2_50000_searches.png"/>
                    <pic:cNvPicPr/>
                  </pic:nvPicPr>
                  <pic:blipFill>
                    <a:blip r:embed="rId16"/>
                    <a:stretch>
                      <a:fillRect/>
                    </a:stretch>
                  </pic:blipFill>
                  <pic:spPr>
                    <a:xfrm>
                      <a:off x="0" y="0"/>
                      <a:ext cx="5852160" cy="1950720"/>
                    </a:xfrm>
                    <a:prstGeom prst="rect">
                      <a:avLst/>
                    </a:prstGeom>
                  </pic:spPr>
                </pic:pic>
              </a:graphicData>
            </a:graphic>
          </wp:inline>
        </w:drawing>
      </w:r>
    </w:p>
    <w:p w14:paraId="209FCB30" w14:textId="77777777" w:rsidR="005E5722" w:rsidRPr="00694239" w:rsidRDefault="00936CFB">
      <w:pPr>
        <w:jc w:val="center"/>
        <w:rPr>
          <w:rFonts w:ascii="Times New Roman" w:hAnsi="Times New Roman" w:cs="Times New Roman"/>
        </w:rPr>
      </w:pPr>
      <w:r w:rsidRPr="00694239">
        <w:rPr>
          <w:rFonts w:ascii="Times New Roman" w:hAnsi="Times New Roman" w:cs="Times New Roman"/>
          <w:i/>
          <w:sz w:val="18"/>
        </w:rPr>
        <w:t>Figure 12.1: Task 12 benchmark for 50,000 searches on 1,000,000 records.</w:t>
      </w:r>
    </w:p>
    <w:p w14:paraId="2D42B419"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t>Appendix A – Reproducible Python Benchmark Code</w:t>
      </w:r>
    </w:p>
    <w:p w14:paraId="7303FDBE" w14:textId="77777777" w:rsidR="005E5722" w:rsidRPr="00694239" w:rsidRDefault="00936CFB">
      <w:pPr>
        <w:rPr>
          <w:rFonts w:ascii="Times New Roman" w:hAnsi="Times New Roman" w:cs="Times New Roman"/>
        </w:rPr>
      </w:pPr>
      <w:r w:rsidRPr="00694239">
        <w:rPr>
          <w:rFonts w:ascii="Times New Roman" w:hAnsi="Times New Roman" w:cs="Times New Roman"/>
        </w:rPr>
        <w:t>The following is the main benchmark used to produce the experimental results in this report.</w:t>
      </w:r>
    </w:p>
    <w:tbl>
      <w:tblPr>
        <w:tblW w:w="0" w:type="auto"/>
        <w:jc w:val="center"/>
        <w:tblLook w:val="04A0" w:firstRow="1" w:lastRow="0" w:firstColumn="1" w:lastColumn="0" w:noHBand="0" w:noVBand="1"/>
      </w:tblPr>
      <w:tblGrid>
        <w:gridCol w:w="10224"/>
      </w:tblGrid>
      <w:tr w:rsidR="005E5722" w:rsidRPr="00694239" w14:paraId="22CAEB0C" w14:textId="77777777">
        <w:trPr>
          <w:jc w:val="center"/>
        </w:trPr>
        <w:tc>
          <w:tcPr>
            <w:tcW w:w="10224" w:type="dxa"/>
            <w:shd w:val="clear" w:color="auto" w:fill="F2F2F2"/>
            <w:vAlign w:val="center"/>
          </w:tcPr>
          <w:p w14:paraId="7B2A59FB" w14:textId="77777777" w:rsidR="005E5722" w:rsidRPr="00694239" w:rsidRDefault="00936CFB">
            <w:pPr>
              <w:rPr>
                <w:rFonts w:ascii="Times New Roman" w:hAnsi="Times New Roman" w:cs="Times New Roman"/>
              </w:rPr>
            </w:pPr>
            <w:r w:rsidRPr="00694239">
              <w:rPr>
                <w:rFonts w:ascii="Times New Roman" w:hAnsi="Times New Roman" w:cs="Times New Roman"/>
                <w:sz w:val="14"/>
              </w:rPr>
              <w:t>import random</w:t>
            </w:r>
            <w:r w:rsidRPr="00694239">
              <w:rPr>
                <w:rFonts w:ascii="Times New Roman" w:hAnsi="Times New Roman" w:cs="Times New Roman"/>
                <w:sz w:val="14"/>
              </w:rPr>
              <w:br/>
              <w:t>import time</w:t>
            </w:r>
            <w:r w:rsidRPr="00694239">
              <w:rPr>
                <w:rFonts w:ascii="Times New Roman" w:hAnsi="Times New Roman" w:cs="Times New Roman"/>
                <w:sz w:val="14"/>
              </w:rPr>
              <w:br/>
              <w:t>from statistics import median</w:t>
            </w:r>
            <w:r w:rsidRPr="00694239">
              <w:rPr>
                <w:rFonts w:ascii="Times New Roman" w:hAnsi="Times New Roman" w:cs="Times New Roman"/>
                <w:sz w:val="14"/>
              </w:rPr>
              <w:br/>
            </w:r>
            <w:r w:rsidRPr="00694239">
              <w:rPr>
                <w:rFonts w:ascii="Times New Roman" w:hAnsi="Times New Roman" w:cs="Times New Roman"/>
                <w:sz w:val="14"/>
              </w:rPr>
              <w:br/>
              <w:t>NAME = "JAGARAJUPALLI BHANUPRAKASH REDDY"</w:t>
            </w:r>
            <w:r w:rsidRPr="00694239">
              <w:rPr>
                <w:rFonts w:ascii="Times New Roman" w:hAnsi="Times New Roman" w:cs="Times New Roman"/>
                <w:sz w:val="14"/>
              </w:rPr>
              <w:br/>
              <w:t>REG_NO = 192524171</w:t>
            </w:r>
            <w:r w:rsidRPr="00694239">
              <w:rPr>
                <w:rFonts w:ascii="Times New Roman" w:hAnsi="Times New Roman" w:cs="Times New Roman"/>
                <w:sz w:val="14"/>
              </w:rPr>
              <w:br/>
              <w:t>SEED = 4171</w:t>
            </w:r>
            <w:r w:rsidRPr="00694239">
              <w:rPr>
                <w:rFonts w:ascii="Times New Roman" w:hAnsi="Times New Roman" w:cs="Times New Roman"/>
                <w:sz w:val="14"/>
              </w:rPr>
              <w:br/>
            </w:r>
            <w:r w:rsidRPr="00694239">
              <w:rPr>
                <w:rFonts w:ascii="Times New Roman" w:hAnsi="Times New Roman" w:cs="Times New Roman"/>
                <w:sz w:val="14"/>
              </w:rPr>
              <w:br/>
              <w:t>def make_dataset(n):</w:t>
            </w:r>
            <w:r w:rsidRPr="00694239">
              <w:rPr>
                <w:rFonts w:ascii="Times New Roman" w:hAnsi="Times New Roman" w:cs="Times New Roman"/>
                <w:sz w:val="14"/>
              </w:rPr>
              <w:br/>
              <w:t xml:space="preserve">    rng = random.Random(SEED)</w:t>
            </w:r>
            <w:r w:rsidRPr="00694239">
              <w:rPr>
                <w:rFonts w:ascii="Times New Roman" w:hAnsi="Times New Roman" w:cs="Times New Roman"/>
                <w:sz w:val="14"/>
              </w:rPr>
              <w:br/>
              <w:t xml:space="preserve">    # Seed-derived deterministic sequence; the student's registration</w:t>
            </w:r>
            <w:r w:rsidRPr="00694239">
              <w:rPr>
                <w:rFonts w:ascii="Times New Roman" w:hAnsi="Times New Roman" w:cs="Times New Roman"/>
                <w:sz w:val="14"/>
              </w:rPr>
              <w:br/>
              <w:t xml:space="preserve">    # number is forced into the dataset and REG_NO+1 is excluded.</w:t>
            </w:r>
            <w:r w:rsidRPr="00694239">
              <w:rPr>
                <w:rFonts w:ascii="Times New Roman" w:hAnsi="Times New Roman" w:cs="Times New Roman"/>
                <w:sz w:val="14"/>
              </w:rPr>
              <w:br/>
              <w:t xml:space="preserve">    import math</w:t>
            </w:r>
            <w:r w:rsidRPr="00694239">
              <w:rPr>
                <w:rFonts w:ascii="Times New Roman" w:hAnsi="Times New Roman" w:cs="Times New Roman"/>
                <w:sz w:val="14"/>
              </w:rPr>
              <w:br/>
              <w:t xml:space="preserve">    MOD = 900_000_000</w:t>
            </w:r>
            <w:r w:rsidRPr="00694239">
              <w:rPr>
                <w:rFonts w:ascii="Times New Roman" w:hAnsi="Times New Roman" w:cs="Times New Roman"/>
                <w:sz w:val="14"/>
              </w:rPr>
              <w:br/>
              <w:t xml:space="preserve">    start = rng.randrange(MOD)</w:t>
            </w:r>
            <w:r w:rsidRPr="00694239">
              <w:rPr>
                <w:rFonts w:ascii="Times New Roman" w:hAnsi="Times New Roman" w:cs="Times New Roman"/>
                <w:sz w:val="14"/>
              </w:rPr>
              <w:br/>
              <w:t xml:space="preserve">    step = rng.randrange(1, MOD)</w:t>
            </w:r>
            <w:r w:rsidRPr="00694239">
              <w:rPr>
                <w:rFonts w:ascii="Times New Roman" w:hAnsi="Times New Roman" w:cs="Times New Roman"/>
                <w:sz w:val="14"/>
              </w:rPr>
              <w:br/>
              <w:t xml:space="preserve">    while math.gcd(step, MOD) != 1:</w:t>
            </w:r>
            <w:r w:rsidRPr="00694239">
              <w:rPr>
                <w:rFonts w:ascii="Times New Roman" w:hAnsi="Times New Roman" w:cs="Times New Roman"/>
                <w:sz w:val="14"/>
              </w:rPr>
              <w:br/>
              <w:t xml:space="preserve">        step = rng.randrange(1, MOD)</w:t>
            </w:r>
            <w:r w:rsidRPr="00694239">
              <w:rPr>
                <w:rFonts w:ascii="Times New Roman" w:hAnsi="Times New Roman" w:cs="Times New Roman"/>
                <w:sz w:val="14"/>
              </w:rPr>
              <w:br/>
              <w:t xml:space="preserve">    ids = [100_000_000 + ((start + i * step) % MOD) for i in range(n)]</w:t>
            </w:r>
            <w:r w:rsidRPr="00694239">
              <w:rPr>
                <w:rFonts w:ascii="Times New Roman" w:hAnsi="Times New Roman" w:cs="Times New Roman"/>
                <w:sz w:val="14"/>
              </w:rPr>
              <w:br/>
              <w:t xml:space="preserve">    ids[0] = REG_NO</w:t>
            </w:r>
            <w:r w:rsidRPr="00694239">
              <w:rPr>
                <w:rFonts w:ascii="Times New Roman" w:hAnsi="Times New Roman" w:cs="Times New Roman"/>
                <w:sz w:val="14"/>
              </w:rPr>
              <w:br/>
              <w:t xml:space="preserve">    target = REG_NO + 1</w:t>
            </w:r>
            <w:r w:rsidRPr="00694239">
              <w:rPr>
                <w:rFonts w:ascii="Times New Roman" w:hAnsi="Times New Roman" w:cs="Times New Roman"/>
                <w:sz w:val="14"/>
              </w:rPr>
              <w:br/>
              <w:t xml:space="preserve">    if target in ids[1:]:</w:t>
            </w:r>
            <w:r w:rsidRPr="00694239">
              <w:rPr>
                <w:rFonts w:ascii="Times New Roman" w:hAnsi="Times New Roman" w:cs="Times New Roman"/>
                <w:sz w:val="14"/>
              </w:rPr>
              <w:br/>
              <w:t xml:space="preserve">        j = ids.index(target, 1)</w:t>
            </w:r>
            <w:r w:rsidRPr="00694239">
              <w:rPr>
                <w:rFonts w:ascii="Times New Roman" w:hAnsi="Times New Roman" w:cs="Times New Roman"/>
                <w:sz w:val="14"/>
              </w:rPr>
              <w:br/>
              <w:t xml:space="preserve">        ids[j] = 100_000_000 + ((start + (j + 1234567) * step) % MOD)</w:t>
            </w:r>
            <w:r w:rsidRPr="00694239">
              <w:rPr>
                <w:rFonts w:ascii="Times New Roman" w:hAnsi="Times New Roman" w:cs="Times New Roman"/>
                <w:sz w:val="14"/>
              </w:rPr>
              <w:br/>
              <w:t xml:space="preserve">    if n &gt; 1:</w:t>
            </w:r>
            <w:r w:rsidRPr="00694239">
              <w:rPr>
                <w:rFonts w:ascii="Times New Roman" w:hAnsi="Times New Roman" w:cs="Times New Roman"/>
                <w:sz w:val="14"/>
              </w:rPr>
              <w:br/>
              <w:t xml:space="preserve">        ids[1] = 100_000_000 + ((start + step) % MOD)</w:t>
            </w:r>
            <w:r w:rsidRPr="00694239">
              <w:rPr>
                <w:rFonts w:ascii="Times New Roman" w:hAnsi="Times New Roman" w:cs="Times New Roman"/>
                <w:sz w:val="14"/>
              </w:rPr>
              <w:br/>
              <w:t xml:space="preserve">    return ids</w:t>
            </w:r>
            <w:r w:rsidRPr="00694239">
              <w:rPr>
                <w:rFonts w:ascii="Times New Roman" w:hAnsi="Times New Roman" w:cs="Times New Roman"/>
                <w:sz w:val="14"/>
              </w:rPr>
              <w:br/>
            </w:r>
            <w:r w:rsidRPr="00694239">
              <w:rPr>
                <w:rFonts w:ascii="Times New Roman" w:hAnsi="Times New Roman" w:cs="Times New Roman"/>
                <w:sz w:val="14"/>
              </w:rPr>
              <w:br/>
              <w:t>def linear_search(a, key):</w:t>
            </w:r>
            <w:r w:rsidRPr="00694239">
              <w:rPr>
                <w:rFonts w:ascii="Times New Roman" w:hAnsi="Times New Roman" w:cs="Times New Roman"/>
                <w:sz w:val="14"/>
              </w:rPr>
              <w:br/>
              <w:t xml:space="preserve">    comparisons = 0</w:t>
            </w:r>
            <w:r w:rsidRPr="00694239">
              <w:rPr>
                <w:rFonts w:ascii="Times New Roman" w:hAnsi="Times New Roman" w:cs="Times New Roman"/>
                <w:sz w:val="14"/>
              </w:rPr>
              <w:br/>
              <w:t xml:space="preserve">    for x in a:</w:t>
            </w:r>
            <w:r w:rsidRPr="00694239">
              <w:rPr>
                <w:rFonts w:ascii="Times New Roman" w:hAnsi="Times New Roman" w:cs="Times New Roman"/>
                <w:sz w:val="14"/>
              </w:rPr>
              <w:br/>
              <w:t xml:space="preserve">        comparisons += 1</w:t>
            </w:r>
            <w:r w:rsidRPr="00694239">
              <w:rPr>
                <w:rFonts w:ascii="Times New Roman" w:hAnsi="Times New Roman" w:cs="Times New Roman"/>
                <w:sz w:val="14"/>
              </w:rPr>
              <w:br/>
              <w:t xml:space="preserve">        if x == key:</w:t>
            </w:r>
            <w:r w:rsidRPr="00694239">
              <w:rPr>
                <w:rFonts w:ascii="Times New Roman" w:hAnsi="Times New Roman" w:cs="Times New Roman"/>
                <w:sz w:val="14"/>
              </w:rPr>
              <w:br/>
              <w:t xml:space="preserve">            return True, comparisons</w:t>
            </w:r>
            <w:r w:rsidRPr="00694239">
              <w:rPr>
                <w:rFonts w:ascii="Times New Roman" w:hAnsi="Times New Roman" w:cs="Times New Roman"/>
                <w:sz w:val="14"/>
              </w:rPr>
              <w:br/>
              <w:t xml:space="preserve">    return False, comparisons</w:t>
            </w:r>
            <w:r w:rsidRPr="00694239">
              <w:rPr>
                <w:rFonts w:ascii="Times New Roman" w:hAnsi="Times New Roman" w:cs="Times New Roman"/>
                <w:sz w:val="14"/>
              </w:rPr>
              <w:br/>
            </w:r>
            <w:r w:rsidRPr="00694239">
              <w:rPr>
                <w:rFonts w:ascii="Times New Roman" w:hAnsi="Times New Roman" w:cs="Times New Roman"/>
                <w:sz w:val="14"/>
              </w:rPr>
              <w:br/>
              <w:t>def binary_search_recursive(a, key, lo, hi, comparisons=0):</w:t>
            </w:r>
            <w:r w:rsidRPr="00694239">
              <w:rPr>
                <w:rFonts w:ascii="Times New Roman" w:hAnsi="Times New Roman" w:cs="Times New Roman"/>
                <w:sz w:val="14"/>
              </w:rPr>
              <w:br/>
              <w:t xml:space="preserve">    if lo &gt; hi:</w:t>
            </w:r>
            <w:r w:rsidRPr="00694239">
              <w:rPr>
                <w:rFonts w:ascii="Times New Roman" w:hAnsi="Times New Roman" w:cs="Times New Roman"/>
                <w:sz w:val="14"/>
              </w:rPr>
              <w:br/>
              <w:t xml:space="preserve">        return False, comparisons</w:t>
            </w:r>
            <w:r w:rsidRPr="00694239">
              <w:rPr>
                <w:rFonts w:ascii="Times New Roman" w:hAnsi="Times New Roman" w:cs="Times New Roman"/>
                <w:sz w:val="14"/>
              </w:rPr>
              <w:br/>
              <w:t xml:space="preserve">    mid = (lo + hi) // 2</w:t>
            </w:r>
            <w:r w:rsidRPr="00694239">
              <w:rPr>
                <w:rFonts w:ascii="Times New Roman" w:hAnsi="Times New Roman" w:cs="Times New Roman"/>
                <w:sz w:val="14"/>
              </w:rPr>
              <w:br/>
              <w:t xml:space="preserve">    comparisons += 1</w:t>
            </w:r>
            <w:r w:rsidRPr="00694239">
              <w:rPr>
                <w:rFonts w:ascii="Times New Roman" w:hAnsi="Times New Roman" w:cs="Times New Roman"/>
                <w:sz w:val="14"/>
              </w:rPr>
              <w:br/>
              <w:t xml:space="preserve">    if a[mid] == key:</w:t>
            </w:r>
            <w:r w:rsidRPr="00694239">
              <w:rPr>
                <w:rFonts w:ascii="Times New Roman" w:hAnsi="Times New Roman" w:cs="Times New Roman"/>
                <w:sz w:val="14"/>
              </w:rPr>
              <w:br/>
              <w:t xml:space="preserve">        return True, comparisons</w:t>
            </w:r>
            <w:r w:rsidRPr="00694239">
              <w:rPr>
                <w:rFonts w:ascii="Times New Roman" w:hAnsi="Times New Roman" w:cs="Times New Roman"/>
                <w:sz w:val="14"/>
              </w:rPr>
              <w:br/>
              <w:t xml:space="preserve">    if a[mid] &lt; key:</w:t>
            </w:r>
            <w:r w:rsidRPr="00694239">
              <w:rPr>
                <w:rFonts w:ascii="Times New Roman" w:hAnsi="Times New Roman" w:cs="Times New Roman"/>
                <w:sz w:val="14"/>
              </w:rPr>
              <w:br/>
              <w:t xml:space="preserve">        return binary_search_recursive(a, key, mid + 1, hi, comparisons)</w:t>
            </w:r>
            <w:r w:rsidRPr="00694239">
              <w:rPr>
                <w:rFonts w:ascii="Times New Roman" w:hAnsi="Times New Roman" w:cs="Times New Roman"/>
                <w:sz w:val="14"/>
              </w:rPr>
              <w:br/>
            </w:r>
            <w:r w:rsidRPr="00694239">
              <w:rPr>
                <w:rFonts w:ascii="Times New Roman" w:hAnsi="Times New Roman" w:cs="Times New Roman"/>
                <w:sz w:val="14"/>
              </w:rPr>
              <w:lastRenderedPageBreak/>
              <w:t xml:space="preserve">    return binary_search_recursive(a, key, lo, mid - 1, comparisons)</w:t>
            </w:r>
            <w:r w:rsidRPr="00694239">
              <w:rPr>
                <w:rFonts w:ascii="Times New Roman" w:hAnsi="Times New Roman" w:cs="Times New Roman"/>
                <w:sz w:val="14"/>
              </w:rPr>
              <w:br/>
            </w:r>
            <w:r w:rsidRPr="00694239">
              <w:rPr>
                <w:rFonts w:ascii="Times New Roman" w:hAnsi="Times New Roman" w:cs="Times New Roman"/>
                <w:sz w:val="14"/>
              </w:rPr>
              <w:br/>
              <w:t>def hash_search(h, key):</w:t>
            </w:r>
            <w:r w:rsidRPr="00694239">
              <w:rPr>
                <w:rFonts w:ascii="Times New Roman" w:hAnsi="Times New Roman" w:cs="Times New Roman"/>
                <w:sz w:val="14"/>
              </w:rPr>
              <w:br/>
              <w:t xml:space="preserve">    return key in h, 1</w:t>
            </w:r>
            <w:r w:rsidRPr="00694239">
              <w:rPr>
                <w:rFonts w:ascii="Times New Roman" w:hAnsi="Times New Roman" w:cs="Times New Roman"/>
                <w:sz w:val="14"/>
              </w:rPr>
              <w:br/>
            </w:r>
            <w:r w:rsidRPr="00694239">
              <w:rPr>
                <w:rFonts w:ascii="Times New Roman" w:hAnsi="Times New Roman" w:cs="Times New Roman"/>
                <w:sz w:val="14"/>
              </w:rPr>
              <w:br/>
              <w:t>def benchmark():</w:t>
            </w:r>
            <w:r w:rsidRPr="00694239">
              <w:rPr>
                <w:rFonts w:ascii="Times New Roman" w:hAnsi="Times New Roman" w:cs="Times New Roman"/>
                <w:sz w:val="14"/>
              </w:rPr>
              <w:br/>
              <w:t xml:space="preserve">    print(f"Reg No: {REG_NO} | Name: {NAME}")</w:t>
            </w:r>
            <w:r w:rsidRPr="00694239">
              <w:rPr>
                <w:rFonts w:ascii="Times New Roman" w:hAnsi="Times New Roman" w:cs="Times New Roman"/>
                <w:sz w:val="14"/>
              </w:rPr>
              <w:br/>
              <w:t xml:space="preserve">    for n in [1000, 10000, 100000, 1000000]:</w:t>
            </w:r>
            <w:r w:rsidRPr="00694239">
              <w:rPr>
                <w:rFonts w:ascii="Times New Roman" w:hAnsi="Times New Roman" w:cs="Times New Roman"/>
                <w:sz w:val="14"/>
              </w:rPr>
              <w:br/>
              <w:t xml:space="preserve">        data = make_dataset(n)</w:t>
            </w:r>
            <w:r w:rsidRPr="00694239">
              <w:rPr>
                <w:rFonts w:ascii="Times New Roman" w:hAnsi="Times New Roman" w:cs="Times New Roman"/>
                <w:sz w:val="14"/>
              </w:rPr>
              <w:br/>
              <w:t xml:space="preserve">        key = REG_NO + 1</w:t>
            </w:r>
            <w:r w:rsidRPr="00694239">
              <w:rPr>
                <w:rFonts w:ascii="Times New Roman" w:hAnsi="Times New Roman" w:cs="Times New Roman"/>
                <w:sz w:val="14"/>
              </w:rPr>
              <w:br/>
            </w:r>
            <w:r w:rsidRPr="00694239">
              <w:rPr>
                <w:rFonts w:ascii="Times New Roman" w:hAnsi="Times New Roman" w:cs="Times New Roman"/>
                <w:sz w:val="14"/>
              </w:rPr>
              <w:br/>
              <w:t xml:space="preserve">        t0 = time.perf_counter()</w:t>
            </w:r>
            <w:r w:rsidRPr="00694239">
              <w:rPr>
                <w:rFonts w:ascii="Times New Roman" w:hAnsi="Times New Roman" w:cs="Times New Roman"/>
                <w:sz w:val="14"/>
              </w:rPr>
              <w:br/>
              <w:t xml:space="preserve">        found, comparisons = linear_search(data, key)</w:t>
            </w:r>
            <w:r w:rsidRPr="00694239">
              <w:rPr>
                <w:rFonts w:ascii="Times New Roman" w:hAnsi="Times New Roman" w:cs="Times New Roman"/>
                <w:sz w:val="14"/>
              </w:rPr>
              <w:br/>
              <w:t xml:space="preserve">        linear_time = time.perf_counter() - t0</w:t>
            </w:r>
            <w:r w:rsidRPr="00694239">
              <w:rPr>
                <w:rFonts w:ascii="Times New Roman" w:hAnsi="Times New Roman" w:cs="Times New Roman"/>
                <w:sz w:val="14"/>
              </w:rPr>
              <w:br/>
            </w:r>
            <w:r w:rsidRPr="00694239">
              <w:rPr>
                <w:rFonts w:ascii="Times New Roman" w:hAnsi="Times New Roman" w:cs="Times New Roman"/>
                <w:sz w:val="14"/>
              </w:rPr>
              <w:br/>
              <w:t xml:space="preserve">        t0 = time.perf_counter()</w:t>
            </w:r>
            <w:r w:rsidRPr="00694239">
              <w:rPr>
                <w:rFonts w:ascii="Times New Roman" w:hAnsi="Times New Roman" w:cs="Times New Roman"/>
                <w:sz w:val="14"/>
              </w:rPr>
              <w:br/>
              <w:t xml:space="preserve">        sorted_data = sorted(data)</w:t>
            </w:r>
            <w:r w:rsidRPr="00694239">
              <w:rPr>
                <w:rFonts w:ascii="Times New Roman" w:hAnsi="Times New Roman" w:cs="Times New Roman"/>
                <w:sz w:val="14"/>
              </w:rPr>
              <w:br/>
              <w:t xml:space="preserve">        sort_time = time.perf_counter() - t0</w:t>
            </w:r>
            <w:r w:rsidRPr="00694239">
              <w:rPr>
                <w:rFonts w:ascii="Times New Roman" w:hAnsi="Times New Roman" w:cs="Times New Roman"/>
                <w:sz w:val="14"/>
              </w:rPr>
              <w:br/>
              <w:t xml:space="preserve">        t0 = time.perf_counter()</w:t>
            </w:r>
            <w:r w:rsidRPr="00694239">
              <w:rPr>
                <w:rFonts w:ascii="Times New Roman" w:hAnsi="Times New Roman" w:cs="Times New Roman"/>
                <w:sz w:val="14"/>
              </w:rPr>
              <w:br/>
              <w:t xml:space="preserve">        found_b, bcmp = binary_search_recursive(</w:t>
            </w:r>
            <w:r w:rsidRPr="00694239">
              <w:rPr>
                <w:rFonts w:ascii="Times New Roman" w:hAnsi="Times New Roman" w:cs="Times New Roman"/>
                <w:sz w:val="14"/>
              </w:rPr>
              <w:br/>
              <w:t xml:space="preserve">            sorted_data, key, 0, n - 1</w:t>
            </w:r>
            <w:r w:rsidRPr="00694239">
              <w:rPr>
                <w:rFonts w:ascii="Times New Roman" w:hAnsi="Times New Roman" w:cs="Times New Roman"/>
                <w:sz w:val="14"/>
              </w:rPr>
              <w:br/>
              <w:t xml:space="preserve">        )</w:t>
            </w:r>
            <w:r w:rsidRPr="00694239">
              <w:rPr>
                <w:rFonts w:ascii="Times New Roman" w:hAnsi="Times New Roman" w:cs="Times New Roman"/>
                <w:sz w:val="14"/>
              </w:rPr>
              <w:br/>
              <w:t xml:space="preserve">        binary_time = time.perf_counter() - t0</w:t>
            </w:r>
            <w:r w:rsidRPr="00694239">
              <w:rPr>
                <w:rFonts w:ascii="Times New Roman" w:hAnsi="Times New Roman" w:cs="Times New Roman"/>
                <w:sz w:val="14"/>
              </w:rPr>
              <w:br/>
            </w:r>
            <w:r w:rsidRPr="00694239">
              <w:rPr>
                <w:rFonts w:ascii="Times New Roman" w:hAnsi="Times New Roman" w:cs="Times New Roman"/>
                <w:sz w:val="14"/>
              </w:rPr>
              <w:br/>
              <w:t xml:space="preserve">        t0 = time.perf_counter()</w:t>
            </w:r>
            <w:r w:rsidRPr="00694239">
              <w:rPr>
                <w:rFonts w:ascii="Times New Roman" w:hAnsi="Times New Roman" w:cs="Times New Roman"/>
                <w:sz w:val="14"/>
              </w:rPr>
              <w:br/>
              <w:t xml:space="preserve">        h = set(data)</w:t>
            </w:r>
            <w:r w:rsidRPr="00694239">
              <w:rPr>
                <w:rFonts w:ascii="Times New Roman" w:hAnsi="Times New Roman" w:cs="Times New Roman"/>
                <w:sz w:val="14"/>
              </w:rPr>
              <w:br/>
              <w:t xml:space="preserve">        hash_build = time.perf_counter() - t0</w:t>
            </w:r>
            <w:r w:rsidRPr="00694239">
              <w:rPr>
                <w:rFonts w:ascii="Times New Roman" w:hAnsi="Times New Roman" w:cs="Times New Roman"/>
                <w:sz w:val="14"/>
              </w:rPr>
              <w:br/>
              <w:t xml:space="preserve">        t0 = time.perf_counter()</w:t>
            </w:r>
            <w:r w:rsidRPr="00694239">
              <w:rPr>
                <w:rFonts w:ascii="Times New Roman" w:hAnsi="Times New Roman" w:cs="Times New Roman"/>
                <w:sz w:val="14"/>
              </w:rPr>
              <w:br/>
              <w:t xml:space="preserve">        found_h, hop = hash_search(h, key)</w:t>
            </w:r>
            <w:r w:rsidRPr="00694239">
              <w:rPr>
                <w:rFonts w:ascii="Times New Roman" w:hAnsi="Times New Roman" w:cs="Times New Roman"/>
                <w:sz w:val="14"/>
              </w:rPr>
              <w:br/>
              <w:t xml:space="preserve">        hash_time = time.perf_counter() - t0</w:t>
            </w:r>
            <w:r w:rsidRPr="00694239">
              <w:rPr>
                <w:rFonts w:ascii="Times New Roman" w:hAnsi="Times New Roman" w:cs="Times New Roman"/>
                <w:sz w:val="14"/>
              </w:rPr>
              <w:br/>
            </w:r>
            <w:r w:rsidRPr="00694239">
              <w:rPr>
                <w:rFonts w:ascii="Times New Roman" w:hAnsi="Times New Roman" w:cs="Times New Roman"/>
                <w:sz w:val="14"/>
              </w:rPr>
              <w:br/>
              <w:t xml:space="preserve">        print(f"\nn = {n:,}")</w:t>
            </w:r>
            <w:r w:rsidRPr="00694239">
              <w:rPr>
                <w:rFonts w:ascii="Times New Roman" w:hAnsi="Times New Roman" w:cs="Times New Roman"/>
                <w:sz w:val="14"/>
              </w:rPr>
              <w:br/>
              <w:t xml:space="preserve">        print(f"Linear : {linear_time*1000:.6f} ms, comparisons={comparisons}")</w:t>
            </w:r>
            <w:r w:rsidRPr="00694239">
              <w:rPr>
                <w:rFonts w:ascii="Times New Roman" w:hAnsi="Times New Roman" w:cs="Times New Roman"/>
                <w:sz w:val="14"/>
              </w:rPr>
              <w:br/>
              <w:t xml:space="preserve">        print(f"Binary : {binary_time*1e6:.6f} us, comparisons={bcmp}, sort={sort_time*1000:.6f} ms")</w:t>
            </w:r>
            <w:r w:rsidRPr="00694239">
              <w:rPr>
                <w:rFonts w:ascii="Times New Roman" w:hAnsi="Times New Roman" w:cs="Times New Roman"/>
                <w:sz w:val="14"/>
              </w:rPr>
              <w:br/>
              <w:t xml:space="preserve">        print(f"Hash   : {hash_time*1e6:.6f} us, operations={hop}, build={hash_build*1000:.6f} ms")</w:t>
            </w:r>
            <w:r w:rsidRPr="00694239">
              <w:rPr>
                <w:rFonts w:ascii="Times New Roman" w:hAnsi="Times New Roman" w:cs="Times New Roman"/>
                <w:sz w:val="14"/>
              </w:rPr>
              <w:br/>
            </w:r>
            <w:r w:rsidRPr="00694239">
              <w:rPr>
                <w:rFonts w:ascii="Times New Roman" w:hAnsi="Times New Roman" w:cs="Times New Roman"/>
                <w:sz w:val="14"/>
              </w:rPr>
              <w:br/>
              <w:t>if __name__ == "__main__":</w:t>
            </w:r>
            <w:r w:rsidRPr="00694239">
              <w:rPr>
                <w:rFonts w:ascii="Times New Roman" w:hAnsi="Times New Roman" w:cs="Times New Roman"/>
                <w:sz w:val="14"/>
              </w:rPr>
              <w:br/>
              <w:t xml:space="preserve">    benchmark()</w:t>
            </w:r>
            <w:r w:rsidRPr="00694239">
              <w:rPr>
                <w:rFonts w:ascii="Times New Roman" w:hAnsi="Times New Roman" w:cs="Times New Roman"/>
                <w:sz w:val="14"/>
              </w:rPr>
              <w:br/>
            </w:r>
          </w:p>
        </w:tc>
      </w:tr>
    </w:tbl>
    <w:p w14:paraId="5DA7DE62" w14:textId="77777777" w:rsidR="005E5722" w:rsidRPr="00694239" w:rsidRDefault="00936CFB">
      <w:pPr>
        <w:pStyle w:val="Heading1"/>
        <w:rPr>
          <w:rFonts w:ascii="Times New Roman" w:hAnsi="Times New Roman" w:cs="Times New Roman"/>
        </w:rPr>
      </w:pPr>
      <w:r w:rsidRPr="00694239">
        <w:rPr>
          <w:rFonts w:ascii="Times New Roman" w:hAnsi="Times New Roman" w:cs="Times New Roman"/>
        </w:rPr>
        <w:lastRenderedPageBreak/>
        <w:t>Appendix B – GitHub Repository and Submission Plan</w:t>
      </w:r>
    </w:p>
    <w:p w14:paraId="0C0B4A32" w14:textId="77777777" w:rsidR="005E5722" w:rsidRPr="00694239" w:rsidRDefault="00936CFB">
      <w:pPr>
        <w:rPr>
          <w:rFonts w:ascii="Times New Roman" w:hAnsi="Times New Roman" w:cs="Times New Roman"/>
        </w:rPr>
      </w:pPr>
      <w:r w:rsidRPr="00694239">
        <w:rPr>
          <w:rFonts w:ascii="Times New Roman" w:hAnsi="Times New Roman" w:cs="Times New Roman"/>
        </w:rPr>
        <w:t>The submission rules require one PDF report, a GitHub repository containing code/datasets/results/screenshots, and a Google Classroom upload containing the PDF, code ZIP and GitHub link.</w:t>
      </w:r>
    </w:p>
    <w:tbl>
      <w:tblPr>
        <w:tblW w:w="0" w:type="auto"/>
        <w:jc w:val="center"/>
        <w:tblLook w:val="04A0" w:firstRow="1" w:lastRow="0" w:firstColumn="1" w:lastColumn="0" w:noHBand="0" w:noVBand="1"/>
      </w:tblPr>
      <w:tblGrid>
        <w:gridCol w:w="10224"/>
      </w:tblGrid>
      <w:tr w:rsidR="005E5722" w:rsidRPr="00694239" w14:paraId="6F23E490" w14:textId="77777777">
        <w:trPr>
          <w:jc w:val="center"/>
        </w:trPr>
        <w:tc>
          <w:tcPr>
            <w:tcW w:w="10224" w:type="dxa"/>
            <w:shd w:val="clear" w:color="auto" w:fill="F2F2F2"/>
            <w:vAlign w:val="center"/>
          </w:tcPr>
          <w:p w14:paraId="282A058E" w14:textId="77777777" w:rsidR="005E5722" w:rsidRPr="00694239" w:rsidRDefault="00936CFB">
            <w:pPr>
              <w:rPr>
                <w:rFonts w:ascii="Times New Roman" w:hAnsi="Times New Roman" w:cs="Times New Roman"/>
              </w:rPr>
            </w:pPr>
            <w:r w:rsidRPr="00694239">
              <w:rPr>
                <w:rFonts w:ascii="Times New Roman" w:hAnsi="Times New Roman" w:cs="Times New Roman"/>
                <w:sz w:val="17"/>
              </w:rPr>
              <w:t>DAA-A1-192524171-JAGARAJUPALLI_BHANUPRAKASH_REDDY/</w:t>
            </w:r>
            <w:r w:rsidRPr="00694239">
              <w:rPr>
                <w:rFonts w:ascii="Times New Roman" w:hAnsi="Times New Roman" w:cs="Times New Roman"/>
                <w:sz w:val="17"/>
              </w:rPr>
              <w:br/>
              <w:t>├── README.md</w:t>
            </w:r>
            <w:r w:rsidRPr="00694239">
              <w:rPr>
                <w:rFonts w:ascii="Times New Roman" w:hAnsi="Times New Roman" w:cs="Times New Roman"/>
                <w:sz w:val="17"/>
              </w:rPr>
              <w:br/>
              <w:t>├── report/</w:t>
            </w:r>
            <w:r w:rsidRPr="00694239">
              <w:rPr>
                <w:rFonts w:ascii="Times New Roman" w:hAnsi="Times New Roman" w:cs="Times New Roman"/>
                <w:sz w:val="17"/>
              </w:rPr>
              <w:br/>
              <w:t>│   └── DAA_A1_192524171.pdf</w:t>
            </w:r>
            <w:r w:rsidRPr="00694239">
              <w:rPr>
                <w:rFonts w:ascii="Times New Roman" w:hAnsi="Times New Roman" w:cs="Times New Roman"/>
                <w:sz w:val="17"/>
              </w:rPr>
              <w:br/>
              <w:t>├── src/</w:t>
            </w:r>
            <w:r w:rsidRPr="00694239">
              <w:rPr>
                <w:rFonts w:ascii="Times New Roman" w:hAnsi="Times New Roman" w:cs="Times New Roman"/>
                <w:sz w:val="17"/>
              </w:rPr>
              <w:br/>
              <w:t>│   ├── linear_search.py</w:t>
            </w:r>
            <w:r w:rsidRPr="00694239">
              <w:rPr>
                <w:rFonts w:ascii="Times New Roman" w:hAnsi="Times New Roman" w:cs="Times New Roman"/>
                <w:sz w:val="17"/>
              </w:rPr>
              <w:br/>
              <w:t>│   ├── binary_search_recursive.py</w:t>
            </w:r>
            <w:r w:rsidRPr="00694239">
              <w:rPr>
                <w:rFonts w:ascii="Times New Roman" w:hAnsi="Times New Roman" w:cs="Times New Roman"/>
                <w:sz w:val="17"/>
              </w:rPr>
              <w:br/>
              <w:t>│   ├── hash_table_search.py</w:t>
            </w:r>
            <w:r w:rsidRPr="00694239">
              <w:rPr>
                <w:rFonts w:ascii="Times New Roman" w:hAnsi="Times New Roman" w:cs="Times New Roman"/>
                <w:sz w:val="17"/>
              </w:rPr>
              <w:br/>
              <w:t>│   ├── dataset_generator.py</w:t>
            </w:r>
            <w:r w:rsidRPr="00694239">
              <w:rPr>
                <w:rFonts w:ascii="Times New Roman" w:hAnsi="Times New Roman" w:cs="Times New Roman"/>
                <w:sz w:val="17"/>
              </w:rPr>
              <w:br/>
              <w:t>│   └── benchmark.py</w:t>
            </w:r>
            <w:r w:rsidRPr="00694239">
              <w:rPr>
                <w:rFonts w:ascii="Times New Roman" w:hAnsi="Times New Roman" w:cs="Times New Roman"/>
                <w:sz w:val="17"/>
              </w:rPr>
              <w:br/>
              <w:t>├── data/</w:t>
            </w:r>
            <w:r w:rsidRPr="00694239">
              <w:rPr>
                <w:rFonts w:ascii="Times New Roman" w:hAnsi="Times New Roman" w:cs="Times New Roman"/>
                <w:sz w:val="17"/>
              </w:rPr>
              <w:br/>
              <w:t>│   └── sample_1000.txt</w:t>
            </w:r>
            <w:r w:rsidRPr="00694239">
              <w:rPr>
                <w:rFonts w:ascii="Times New Roman" w:hAnsi="Times New Roman" w:cs="Times New Roman"/>
                <w:sz w:val="17"/>
              </w:rPr>
              <w:br/>
              <w:t>├── results/</w:t>
            </w:r>
            <w:r w:rsidRPr="00694239">
              <w:rPr>
                <w:rFonts w:ascii="Times New Roman" w:hAnsi="Times New Roman" w:cs="Times New Roman"/>
                <w:sz w:val="17"/>
              </w:rPr>
              <w:br/>
              <w:t>│   ├── results.csv</w:t>
            </w:r>
            <w:r w:rsidRPr="00694239">
              <w:rPr>
                <w:rFonts w:ascii="Times New Roman" w:hAnsi="Times New Roman" w:cs="Times New Roman"/>
                <w:sz w:val="17"/>
              </w:rPr>
              <w:br/>
              <w:t>│   └── graphs/</w:t>
            </w:r>
            <w:r w:rsidRPr="00694239">
              <w:rPr>
                <w:rFonts w:ascii="Times New Roman" w:hAnsi="Times New Roman" w:cs="Times New Roman"/>
                <w:sz w:val="17"/>
              </w:rPr>
              <w:br/>
              <w:t>└── screenshots/</w:t>
            </w:r>
            <w:r w:rsidRPr="00694239">
              <w:rPr>
                <w:rFonts w:ascii="Times New Roman" w:hAnsi="Times New Roman" w:cs="Times New Roman"/>
                <w:sz w:val="17"/>
              </w:rPr>
              <w:br/>
              <w:t xml:space="preserve">    ├── task08_correctness_test.png</w:t>
            </w:r>
            <w:r w:rsidRPr="00694239">
              <w:rPr>
                <w:rFonts w:ascii="Times New Roman" w:hAnsi="Times New Roman" w:cs="Times New Roman"/>
                <w:sz w:val="17"/>
              </w:rPr>
              <w:br/>
              <w:t xml:space="preserve">    ├── task09_1000.png</w:t>
            </w:r>
            <w:r w:rsidRPr="00694239">
              <w:rPr>
                <w:rFonts w:ascii="Times New Roman" w:hAnsi="Times New Roman" w:cs="Times New Roman"/>
                <w:sz w:val="17"/>
              </w:rPr>
              <w:br/>
              <w:t xml:space="preserve">    ├── task09_10000.png</w:t>
            </w:r>
            <w:r w:rsidRPr="00694239">
              <w:rPr>
                <w:rFonts w:ascii="Times New Roman" w:hAnsi="Times New Roman" w:cs="Times New Roman"/>
                <w:sz w:val="17"/>
              </w:rPr>
              <w:br/>
              <w:t xml:space="preserve">    ├── task09_100000.png</w:t>
            </w:r>
            <w:r w:rsidRPr="00694239">
              <w:rPr>
                <w:rFonts w:ascii="Times New Roman" w:hAnsi="Times New Roman" w:cs="Times New Roman"/>
                <w:sz w:val="17"/>
              </w:rPr>
              <w:br/>
            </w:r>
            <w:r w:rsidRPr="00694239">
              <w:rPr>
                <w:rFonts w:ascii="Times New Roman" w:hAnsi="Times New Roman" w:cs="Times New Roman"/>
                <w:sz w:val="17"/>
              </w:rPr>
              <w:lastRenderedPageBreak/>
              <w:t xml:space="preserve">    ├── task09_1000000.png</w:t>
            </w:r>
            <w:r w:rsidRPr="00694239">
              <w:rPr>
                <w:rFonts w:ascii="Times New Roman" w:hAnsi="Times New Roman" w:cs="Times New Roman"/>
                <w:sz w:val="17"/>
              </w:rPr>
              <w:br/>
              <w:t xml:space="preserve">    └── task12_50000_searches.png</w:t>
            </w:r>
          </w:p>
        </w:tc>
      </w:tr>
    </w:tbl>
    <w:p w14:paraId="4F044932" w14:textId="77777777" w:rsidR="005E5722" w:rsidRPr="00694239" w:rsidRDefault="00936CFB">
      <w:pPr>
        <w:rPr>
          <w:rFonts w:ascii="Times New Roman" w:hAnsi="Times New Roman" w:cs="Times New Roman"/>
        </w:rPr>
      </w:pPr>
      <w:r w:rsidRPr="00694239">
        <w:rPr>
          <w:rFonts w:ascii="Times New Roman" w:hAnsi="Times New Roman" w:cs="Times New Roman"/>
        </w:rPr>
        <w:lastRenderedPageBreak/>
        <w:t>Required repository actions before submission:</w:t>
      </w:r>
    </w:p>
    <w:p w14:paraId="7278D7C1"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Use a private repository or the GitHub Classroom repository if instructed.</w:t>
      </w:r>
    </w:p>
    <w:p w14:paraId="20FA0A17"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Make at least 5 meaningful commits during the assignment week; do not use only one final-upload commit.</w:t>
      </w:r>
    </w:p>
    <w:p w14:paraId="3361DB50"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Do not make commits after the deadline.</w:t>
      </w:r>
    </w:p>
    <w:p w14:paraId="4C27666D"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Keep the same final report in the repository and Google Classroom.</w:t>
      </w:r>
    </w:p>
    <w:p w14:paraId="1E913FB0"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Paste the GitHub link into the first page of the PDF.</w:t>
      </w:r>
    </w:p>
    <w:p w14:paraId="4544FF7B" w14:textId="77777777" w:rsidR="005E5722" w:rsidRPr="00694239" w:rsidRDefault="00936CFB">
      <w:pPr>
        <w:pStyle w:val="ListBullet"/>
        <w:rPr>
          <w:rFonts w:ascii="Times New Roman" w:hAnsi="Times New Roman" w:cs="Times New Roman"/>
        </w:rPr>
      </w:pPr>
      <w:r w:rsidRPr="00694239">
        <w:rPr>
          <w:rFonts w:ascii="Times New Roman" w:hAnsi="Times New Roman" w:cs="Times New Roman"/>
        </w:rPr>
        <w:t>Upload the PDF, code ZIP and GitHub link to Google Classroom.</w:t>
      </w:r>
    </w:p>
    <w:p w14:paraId="0309E289" w14:textId="77777777" w:rsidR="005E5722" w:rsidRPr="00694239" w:rsidRDefault="00936CFB">
      <w:pPr>
        <w:pStyle w:val="Heading2"/>
        <w:rPr>
          <w:rFonts w:ascii="Times New Roman" w:hAnsi="Times New Roman" w:cs="Times New Roman"/>
        </w:rPr>
      </w:pPr>
      <w:r w:rsidRPr="00694239">
        <w:rPr>
          <w:rFonts w:ascii="Times New Roman" w:hAnsi="Times New Roman" w:cs="Times New Roman"/>
        </w:rPr>
        <w:t>Submission Checklist</w:t>
      </w:r>
    </w:p>
    <w:p w14:paraId="2D4454DF" w14:textId="77777777" w:rsidR="005E5722" w:rsidRPr="00694239" w:rsidRDefault="00936CFB">
      <w:pPr>
        <w:pStyle w:val="ListBullet"/>
        <w:rPr>
          <w:rFonts w:ascii="Times New Roman" w:hAnsi="Times New Roman" w:cs="Times New Roman"/>
        </w:rPr>
      </w:pPr>
      <w:r w:rsidRPr="00694239">
        <w:rPr>
          <w:rFonts w:ascii="Segoe UI Symbol" w:hAnsi="Segoe UI Symbol" w:cs="Segoe UI Symbol"/>
        </w:rPr>
        <w:t>☐</w:t>
      </w:r>
      <w:r w:rsidRPr="00694239">
        <w:rPr>
          <w:rFonts w:ascii="Times New Roman" w:hAnsi="Times New Roman" w:cs="Times New Roman"/>
        </w:rPr>
        <w:t xml:space="preserve"> PDF/report contains all 12 tasks in order.</w:t>
      </w:r>
    </w:p>
    <w:p w14:paraId="3178C435" w14:textId="77777777" w:rsidR="005E5722" w:rsidRPr="00694239" w:rsidRDefault="00936CFB">
      <w:pPr>
        <w:pStyle w:val="ListBullet"/>
        <w:rPr>
          <w:rFonts w:ascii="Times New Roman" w:hAnsi="Times New Roman" w:cs="Times New Roman"/>
        </w:rPr>
      </w:pPr>
      <w:r w:rsidRPr="00694239">
        <w:rPr>
          <w:rFonts w:ascii="Segoe UI Symbol" w:hAnsi="Segoe UI Symbol" w:cs="Segoe UI Symbol"/>
        </w:rPr>
        <w:t>☐</w:t>
      </w:r>
      <w:r w:rsidRPr="00694239">
        <w:rPr>
          <w:rFonts w:ascii="Times New Roman" w:hAnsi="Times New Roman" w:cs="Times New Roman"/>
        </w:rPr>
        <w:t xml:space="preserve"> Name and registration number appear on every evidence screenshot.</w:t>
      </w:r>
    </w:p>
    <w:p w14:paraId="010C03E4" w14:textId="77777777" w:rsidR="005E5722" w:rsidRPr="00694239" w:rsidRDefault="00936CFB">
      <w:pPr>
        <w:pStyle w:val="ListBullet"/>
        <w:rPr>
          <w:rFonts w:ascii="Times New Roman" w:hAnsi="Times New Roman" w:cs="Times New Roman"/>
        </w:rPr>
      </w:pPr>
      <w:r w:rsidRPr="00694239">
        <w:rPr>
          <w:rFonts w:ascii="Segoe UI Symbol" w:hAnsi="Segoe UI Symbol" w:cs="Segoe UI Symbol"/>
        </w:rPr>
        <w:t>☐</w:t>
      </w:r>
      <w:r w:rsidRPr="00694239">
        <w:rPr>
          <w:rFonts w:ascii="Times New Roman" w:hAnsi="Times New Roman" w:cs="Times New Roman"/>
        </w:rPr>
        <w:t xml:space="preserve"> System date/time is visible in the screenshots.</w:t>
      </w:r>
    </w:p>
    <w:p w14:paraId="44FE051D" w14:textId="77777777" w:rsidR="005E5722" w:rsidRPr="00694239" w:rsidRDefault="00936CFB">
      <w:pPr>
        <w:pStyle w:val="ListBullet"/>
        <w:rPr>
          <w:rFonts w:ascii="Times New Roman" w:hAnsi="Times New Roman" w:cs="Times New Roman"/>
        </w:rPr>
      </w:pPr>
      <w:r w:rsidRPr="00694239">
        <w:rPr>
          <w:rFonts w:ascii="Segoe UI Symbol" w:hAnsi="Segoe UI Symbol" w:cs="Segoe UI Symbol"/>
        </w:rPr>
        <w:t>☐</w:t>
      </w:r>
      <w:r w:rsidRPr="00694239">
        <w:rPr>
          <w:rFonts w:ascii="Times New Roman" w:hAnsi="Times New Roman" w:cs="Times New Roman"/>
        </w:rPr>
        <w:t xml:space="preserve"> 1K, 10K, 100K and 1M datasets are tested.</w:t>
      </w:r>
    </w:p>
    <w:p w14:paraId="601707B8" w14:textId="77777777" w:rsidR="005E5722" w:rsidRPr="00694239" w:rsidRDefault="00936CFB">
      <w:pPr>
        <w:pStyle w:val="ListBullet"/>
        <w:rPr>
          <w:rFonts w:ascii="Times New Roman" w:hAnsi="Times New Roman" w:cs="Times New Roman"/>
        </w:rPr>
      </w:pPr>
      <w:r w:rsidRPr="00694239">
        <w:rPr>
          <w:rFonts w:ascii="Segoe UI Symbol" w:hAnsi="Segoe UI Symbol" w:cs="Segoe UI Symbol"/>
        </w:rPr>
        <w:t>☐</w:t>
      </w:r>
      <w:r w:rsidRPr="00694239">
        <w:rPr>
          <w:rFonts w:ascii="Times New Roman" w:hAnsi="Times New Roman" w:cs="Times New Roman"/>
        </w:rPr>
        <w:t xml:space="preserve"> Seed 4171 is used for the personal dataset.</w:t>
      </w:r>
    </w:p>
    <w:p w14:paraId="6E900F82" w14:textId="77777777" w:rsidR="005E5722" w:rsidRPr="00694239" w:rsidRDefault="00936CFB">
      <w:pPr>
        <w:pStyle w:val="ListBullet"/>
        <w:rPr>
          <w:rFonts w:ascii="Times New Roman" w:hAnsi="Times New Roman" w:cs="Times New Roman"/>
        </w:rPr>
      </w:pPr>
      <w:r w:rsidRPr="00694239">
        <w:rPr>
          <w:rFonts w:ascii="Segoe UI Symbol" w:hAnsi="Segoe UI Symbol" w:cs="Segoe UI Symbol"/>
        </w:rPr>
        <w:t>☐</w:t>
      </w:r>
      <w:r w:rsidRPr="00694239">
        <w:rPr>
          <w:rFonts w:ascii="Times New Roman" w:hAnsi="Times New Roman" w:cs="Times New Roman"/>
        </w:rPr>
        <w:t xml:space="preserve"> Found key 192524171 and not-found key 192524172 are tested.</w:t>
      </w:r>
    </w:p>
    <w:p w14:paraId="27AFDD1F" w14:textId="77777777" w:rsidR="005E5722" w:rsidRPr="00694239" w:rsidRDefault="00936CFB">
      <w:pPr>
        <w:pStyle w:val="ListBullet"/>
        <w:rPr>
          <w:rFonts w:ascii="Times New Roman" w:hAnsi="Times New Roman" w:cs="Times New Roman"/>
        </w:rPr>
      </w:pPr>
      <w:r w:rsidRPr="00694239">
        <w:rPr>
          <w:rFonts w:ascii="Segoe UI Symbol" w:hAnsi="Segoe UI Symbol" w:cs="Segoe UI Symbol"/>
        </w:rPr>
        <w:t>☐</w:t>
      </w:r>
      <w:r w:rsidRPr="00694239">
        <w:rPr>
          <w:rFonts w:ascii="Times New Roman" w:hAnsi="Times New Roman" w:cs="Times New Roman"/>
        </w:rPr>
        <w:t xml:space="preserve"> Task 12 includes the 50,000-search / 1M-record benchmark.</w:t>
      </w:r>
    </w:p>
    <w:p w14:paraId="20C2C182" w14:textId="77777777" w:rsidR="005E5722" w:rsidRPr="00694239" w:rsidRDefault="00936CFB">
      <w:pPr>
        <w:pStyle w:val="ListBullet"/>
        <w:rPr>
          <w:rFonts w:ascii="Times New Roman" w:hAnsi="Times New Roman" w:cs="Times New Roman"/>
        </w:rPr>
      </w:pPr>
      <w:r w:rsidRPr="00694239">
        <w:rPr>
          <w:rFonts w:ascii="Segoe UI Symbol" w:hAnsi="Segoe UI Symbol" w:cs="Segoe UI Symbol"/>
        </w:rPr>
        <w:t>☐</w:t>
      </w:r>
      <w:r w:rsidRPr="00694239">
        <w:rPr>
          <w:rFonts w:ascii="Times New Roman" w:hAnsi="Times New Roman" w:cs="Times New Roman"/>
        </w:rPr>
        <w:t xml:space="preserve"> Tables and graphs are generated from the same results.csv.</w:t>
      </w:r>
    </w:p>
    <w:p w14:paraId="6A866A7F" w14:textId="77777777" w:rsidR="005E5722" w:rsidRPr="00694239" w:rsidRDefault="00936CFB">
      <w:pPr>
        <w:pStyle w:val="ListBullet"/>
        <w:rPr>
          <w:rFonts w:ascii="Times New Roman" w:hAnsi="Times New Roman" w:cs="Times New Roman"/>
        </w:rPr>
      </w:pPr>
      <w:r w:rsidRPr="00694239">
        <w:rPr>
          <w:rFonts w:ascii="Segoe UI Symbol" w:hAnsi="Segoe UI Symbol" w:cs="Segoe UI Symbol"/>
        </w:rPr>
        <w:t>☐</w:t>
      </w:r>
      <w:r w:rsidRPr="00694239">
        <w:rPr>
          <w:rFonts w:ascii="Times New Roman" w:hAnsi="Times New Roman" w:cs="Times New Roman"/>
        </w:rPr>
        <w:t xml:space="preserve"> GitHub repository contains README, source, results and screenshots.</w:t>
      </w:r>
    </w:p>
    <w:p w14:paraId="41B074E9" w14:textId="77777777" w:rsidR="005E5722" w:rsidRPr="00694239" w:rsidRDefault="00936CFB">
      <w:pPr>
        <w:pStyle w:val="ListBullet"/>
        <w:rPr>
          <w:rFonts w:ascii="Times New Roman" w:hAnsi="Times New Roman" w:cs="Times New Roman"/>
        </w:rPr>
      </w:pPr>
      <w:r w:rsidRPr="00694239">
        <w:rPr>
          <w:rFonts w:ascii="Segoe UI Symbol" w:hAnsi="Segoe UI Symbol" w:cs="Segoe UI Symbol"/>
        </w:rPr>
        <w:t>☐</w:t>
      </w:r>
      <w:r w:rsidRPr="00694239">
        <w:rPr>
          <w:rFonts w:ascii="Times New Roman" w:hAnsi="Times New Roman" w:cs="Times New Roman"/>
        </w:rPr>
        <w:t xml:space="preserve"> At least 5 meaningful GitHub commits are made before the deadline.</w:t>
      </w:r>
    </w:p>
    <w:p w14:paraId="2981E244" w14:textId="77777777" w:rsidR="005E5722" w:rsidRPr="00694239" w:rsidRDefault="00936CFB">
      <w:pPr>
        <w:pStyle w:val="ListBullet"/>
        <w:rPr>
          <w:rFonts w:ascii="Times New Roman" w:hAnsi="Times New Roman" w:cs="Times New Roman"/>
        </w:rPr>
      </w:pPr>
      <w:r w:rsidRPr="00694239">
        <w:rPr>
          <w:rFonts w:ascii="Segoe UI Symbol" w:hAnsi="Segoe UI Symbol" w:cs="Segoe UI Symbol"/>
        </w:rPr>
        <w:t>☐</w:t>
      </w:r>
      <w:r w:rsidRPr="00694239">
        <w:rPr>
          <w:rFonts w:ascii="Times New Roman" w:hAnsi="Times New Roman" w:cs="Times New Roman"/>
        </w:rPr>
        <w:t xml:space="preserve"> GitHub link is pasted into the first page before PDF export.</w:t>
      </w:r>
    </w:p>
    <w:p w14:paraId="76D21973" w14:textId="77777777" w:rsidR="005E5722" w:rsidRPr="00694239" w:rsidRDefault="00936CFB">
      <w:pPr>
        <w:pStyle w:val="ListBullet"/>
        <w:rPr>
          <w:rFonts w:ascii="Times New Roman" w:hAnsi="Times New Roman" w:cs="Times New Roman"/>
        </w:rPr>
      </w:pPr>
      <w:r w:rsidRPr="00694239">
        <w:rPr>
          <w:rFonts w:ascii="Segoe UI Symbol" w:hAnsi="Segoe UI Symbol" w:cs="Segoe UI Symbol"/>
        </w:rPr>
        <w:t>☐</w:t>
      </w:r>
      <w:r w:rsidRPr="00694239">
        <w:rPr>
          <w:rFonts w:ascii="Times New Roman" w:hAnsi="Times New Roman" w:cs="Times New Roman"/>
        </w:rPr>
        <w:t xml:space="preserve"> Google Classroom receives the PDF and code ZIP before the deadline.</w:t>
      </w:r>
    </w:p>
    <w:p w14:paraId="75274D4E" w14:textId="77777777" w:rsidR="005E5722" w:rsidRPr="00694239" w:rsidRDefault="00936CFB">
      <w:pPr>
        <w:rPr>
          <w:rFonts w:ascii="Times New Roman" w:hAnsi="Times New Roman" w:cs="Times New Roman"/>
        </w:rPr>
      </w:pPr>
      <w:r w:rsidRPr="00694239">
        <w:rPr>
          <w:rFonts w:ascii="Times New Roman" w:hAnsi="Times New Roman" w:cs="Times New Roman"/>
          <w:i/>
        </w:rPr>
        <w:t>Important authorship note: the course rules require explanations and derivations in the student's own words and include a viva/authorship check. This report is intended as a structured working document; review every task and be prepared to explain the algorithms, code, graphs and design decision during the viva.</w:t>
      </w:r>
    </w:p>
    <w:sectPr w:rsidR="005E5722" w:rsidRPr="00694239" w:rsidSect="00034616">
      <w:footerReference w:type="default" r:id="rId1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8B0BF" w14:textId="77777777" w:rsidR="005C1D20" w:rsidRDefault="005C1D20">
      <w:pPr>
        <w:spacing w:after="0" w:line="240" w:lineRule="auto"/>
      </w:pPr>
      <w:r>
        <w:separator/>
      </w:r>
    </w:p>
  </w:endnote>
  <w:endnote w:type="continuationSeparator" w:id="0">
    <w:p w14:paraId="59C4EE44" w14:textId="77777777" w:rsidR="005C1D20" w:rsidRDefault="005C1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E266" w14:textId="3C6BE79E" w:rsidR="005E5722" w:rsidRDefault="005E572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209E0" w14:textId="77777777" w:rsidR="005C1D20" w:rsidRDefault="005C1D20">
      <w:pPr>
        <w:spacing w:after="0" w:line="240" w:lineRule="auto"/>
      </w:pPr>
      <w:r>
        <w:separator/>
      </w:r>
    </w:p>
  </w:footnote>
  <w:footnote w:type="continuationSeparator" w:id="0">
    <w:p w14:paraId="40EF0AFA" w14:textId="77777777" w:rsidR="005C1D20" w:rsidRDefault="005C1D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2725324">
    <w:abstractNumId w:val="8"/>
  </w:num>
  <w:num w:numId="2" w16cid:durableId="1892306411">
    <w:abstractNumId w:val="6"/>
  </w:num>
  <w:num w:numId="3" w16cid:durableId="1644969772">
    <w:abstractNumId w:val="5"/>
  </w:num>
  <w:num w:numId="4" w16cid:durableId="523859648">
    <w:abstractNumId w:val="4"/>
  </w:num>
  <w:num w:numId="5" w16cid:durableId="997150179">
    <w:abstractNumId w:val="7"/>
  </w:num>
  <w:num w:numId="6" w16cid:durableId="1746686755">
    <w:abstractNumId w:val="3"/>
  </w:num>
  <w:num w:numId="7" w16cid:durableId="2043627472">
    <w:abstractNumId w:val="2"/>
  </w:num>
  <w:num w:numId="8" w16cid:durableId="1727996777">
    <w:abstractNumId w:val="1"/>
  </w:num>
  <w:num w:numId="9" w16cid:durableId="167444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1C1"/>
    <w:rsid w:val="0029639D"/>
    <w:rsid w:val="003104CE"/>
    <w:rsid w:val="00326F90"/>
    <w:rsid w:val="003663AD"/>
    <w:rsid w:val="005C1D20"/>
    <w:rsid w:val="005E5722"/>
    <w:rsid w:val="00694239"/>
    <w:rsid w:val="00936CFB"/>
    <w:rsid w:val="00A67BF1"/>
    <w:rsid w:val="00AA1D8D"/>
    <w:rsid w:val="00B47730"/>
    <w:rsid w:val="00CB0664"/>
    <w:rsid w:val="00F468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3820EC"/>
  <w14:defaultImageDpi w14:val="300"/>
  <w15:docId w15:val="{012AF3A2-9F89-4F2D-8978-BBE3DCE30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67BF1"/>
    <w:rPr>
      <w:color w:val="0000FF" w:themeColor="hyperlink"/>
      <w:u w:val="single"/>
    </w:rPr>
  </w:style>
  <w:style w:type="character" w:styleId="UnresolvedMention">
    <w:name w:val="Unresolved Mention"/>
    <w:basedOn w:val="DefaultParagraphFont"/>
    <w:uiPriority w:val="99"/>
    <w:semiHidden/>
    <w:unhideWhenUsed/>
    <w:rsid w:val="00A67BF1"/>
    <w:rPr>
      <w:color w:val="605E5C"/>
      <w:shd w:val="clear" w:color="auto" w:fill="E1DFDD"/>
    </w:rPr>
  </w:style>
  <w:style w:type="character" w:styleId="FollowedHyperlink">
    <w:name w:val="FollowedHyperlink"/>
    <w:basedOn w:val="DefaultParagraphFont"/>
    <w:uiPriority w:val="99"/>
    <w:semiHidden/>
    <w:unhideWhenUsed/>
    <w:rsid w:val="006942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3251</Words>
  <Characters>18535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jagarajupalli bhanuprakashreddy</cp:lastModifiedBy>
  <cp:revision>5</cp:revision>
  <cp:lastPrinted>2026-10-12T04:45:00Z</cp:lastPrinted>
  <dcterms:created xsi:type="dcterms:W3CDTF">2026-10-06T16:21:00Z</dcterms:created>
  <dcterms:modified xsi:type="dcterms:W3CDTF">2026-10-12T04:46:00Z</dcterms:modified>
  <cp:category/>
</cp:coreProperties>
</file>