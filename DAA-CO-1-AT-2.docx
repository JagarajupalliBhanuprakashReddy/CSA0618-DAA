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4505" w14:textId="77777777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b/>
          <w:sz w:val="36"/>
          <w:szCs w:val="36"/>
        </w:rPr>
        <w:t>CSA06 – DESIGN AND ANALYSIS OF ALGORITHMS</w:t>
      </w:r>
    </w:p>
    <w:p w14:paraId="5F5DD06B" w14:textId="4742DD88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b/>
          <w:sz w:val="36"/>
          <w:szCs w:val="36"/>
        </w:rPr>
        <w:t xml:space="preserve">CO1 – ASSESSMENT TOOL </w:t>
      </w:r>
      <w:r w:rsidR="006E0144">
        <w:rPr>
          <w:rFonts w:ascii="Times New Roman" w:hAnsi="Times New Roman" w:cs="Times New Roman"/>
          <w:b/>
          <w:sz w:val="36"/>
          <w:szCs w:val="36"/>
        </w:rPr>
        <w:t>2</w:t>
      </w:r>
    </w:p>
    <w:p w14:paraId="1358EB8C" w14:textId="5739A33E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b/>
          <w:sz w:val="36"/>
          <w:szCs w:val="36"/>
        </w:rPr>
        <w:t xml:space="preserve">IT APPLICATION-BASED </w:t>
      </w:r>
      <w:proofErr w:type="gramStart"/>
      <w:r w:rsidRPr="00212348">
        <w:rPr>
          <w:rFonts w:ascii="Times New Roman" w:hAnsi="Times New Roman" w:cs="Times New Roman"/>
          <w:b/>
          <w:sz w:val="36"/>
          <w:szCs w:val="36"/>
        </w:rPr>
        <w:t>PROBLEM SOLVING</w:t>
      </w:r>
      <w:proofErr w:type="gramEnd"/>
      <w:r w:rsidR="00212348" w:rsidRPr="00212348">
        <w:rPr>
          <w:rFonts w:ascii="Times New Roman" w:hAnsi="Times New Roman" w:cs="Times New Roman"/>
          <w:sz w:val="36"/>
          <w:szCs w:val="36"/>
        </w:rPr>
        <w:t xml:space="preserve"> </w:t>
      </w:r>
      <w:r w:rsidRPr="00212348">
        <w:rPr>
          <w:rFonts w:ascii="Times New Roman" w:hAnsi="Times New Roman" w:cs="Times New Roman"/>
          <w:b/>
          <w:sz w:val="36"/>
          <w:szCs w:val="36"/>
        </w:rPr>
        <w:t>SCALABILITY AUDIT OF AN E-COMMERCE PLATFORM</w:t>
      </w:r>
    </w:p>
    <w:p w14:paraId="555120F7" w14:textId="77777777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b/>
          <w:sz w:val="36"/>
          <w:szCs w:val="36"/>
        </w:rPr>
        <w:br/>
        <w:t>Student Name: JAGARAJUPALLI BHANUPRAKASH REDDY</w:t>
      </w:r>
    </w:p>
    <w:p w14:paraId="246A8C08" w14:textId="77777777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b/>
          <w:sz w:val="36"/>
          <w:szCs w:val="36"/>
        </w:rPr>
        <w:t>Registration Number: 192524171</w:t>
      </w:r>
    </w:p>
    <w:p w14:paraId="268AE2C1" w14:textId="77777777" w:rsidR="00EA5B63" w:rsidRPr="00212348" w:rsidRDefault="00D02E40" w:rsidP="00212348">
      <w:pPr>
        <w:rPr>
          <w:rFonts w:ascii="Times New Roman" w:hAnsi="Times New Roman" w:cs="Times New Roman"/>
          <w:sz w:val="36"/>
          <w:szCs w:val="36"/>
        </w:rPr>
      </w:pPr>
      <w:r w:rsidRPr="00212348">
        <w:rPr>
          <w:rFonts w:ascii="Times New Roman" w:hAnsi="Times New Roman" w:cs="Times New Roman"/>
          <w:sz w:val="36"/>
          <w:szCs w:val="36"/>
        </w:rPr>
        <w:t>Course: CSA06 – Design and Analysis of Algorithms | Duration: 3 Days | Individual</w:t>
      </w:r>
    </w:p>
    <w:p w14:paraId="123A3697" w14:textId="6E3A4511" w:rsidR="00EA5B63" w:rsidRDefault="00D02E40">
      <w:pPr>
        <w:jc w:val="center"/>
      </w:pPr>
      <w:r>
        <w:rPr>
          <w:i/>
        </w:rPr>
        <w:br/>
      </w:r>
    </w:p>
    <w:p w14:paraId="5E4CEF1C" w14:textId="77777777" w:rsidR="00EA5B63" w:rsidRDefault="00D02E40">
      <w:r>
        <w:br w:type="page"/>
      </w:r>
    </w:p>
    <w:p w14:paraId="487DDE1D" w14:textId="77777777" w:rsidR="00EA5B63" w:rsidRDefault="00D02E40">
      <w:pPr>
        <w:jc w:val="center"/>
      </w:pPr>
      <w:r>
        <w:rPr>
          <w:noProof/>
        </w:rPr>
        <w:lastRenderedPageBreak/>
        <w:drawing>
          <wp:inline distT="0" distB="0" distL="0" distR="0" wp14:anchorId="3E4D75BD" wp14:editId="3CAABBA9">
            <wp:extent cx="6263640" cy="8850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8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E68A" w14:textId="59BDB53B" w:rsidR="00EA5B63" w:rsidRDefault="00D02E40" w:rsidP="00212348">
      <w:r>
        <w:br w:type="page"/>
      </w:r>
      <w:r w:rsidR="00212348">
        <w:rPr>
          <w:noProof/>
        </w:rPr>
        <w:lastRenderedPageBreak/>
        <w:drawing>
          <wp:inline distT="0" distB="0" distL="0" distR="0" wp14:anchorId="045C6721" wp14:editId="5DDE726C">
            <wp:extent cx="6263553" cy="8115300"/>
            <wp:effectExtent l="0" t="0" r="4445" b="0"/>
            <wp:docPr id="2" name="Picture 2" descr="The image depicts a technical document comparing different modules (M1, M4, M5) and their respective algorithms, highlighting their time and space complexities, and analyzing their performance based on input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depicts a technical document comparing different modules (M1, M4, M5) and their respective algorithms, highlighting their time and space complexities, and analyzing their performance based on input siz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865" cy="81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2C39" w14:textId="77777777" w:rsidR="00EA5B63" w:rsidRDefault="00D02E40">
      <w:r>
        <w:br w:type="page"/>
      </w:r>
    </w:p>
    <w:p w14:paraId="4E277CB8" w14:textId="77777777" w:rsidR="00EA5B63" w:rsidRDefault="00D02E40">
      <w:pPr>
        <w:jc w:val="center"/>
      </w:pPr>
      <w:r>
        <w:rPr>
          <w:noProof/>
        </w:rPr>
        <w:lastRenderedPageBreak/>
        <w:drawing>
          <wp:inline distT="0" distB="0" distL="0" distR="0" wp14:anchorId="4CE5D593" wp14:editId="283F34AE">
            <wp:extent cx="6263640" cy="88501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8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3DB0" w14:textId="39D878D8" w:rsidR="00EA5B63" w:rsidRDefault="00D02E40" w:rsidP="00212348">
      <w:r>
        <w:br w:type="page"/>
      </w:r>
      <w:r>
        <w:lastRenderedPageBreak/>
        <w:t>COMPLETE WORKED ANSWERS</w:t>
      </w:r>
    </w:p>
    <w:p w14:paraId="1BD94A94" w14:textId="77777777" w:rsidR="00EA5B63" w:rsidRDefault="00D02E40">
      <w:r>
        <w:t xml:space="preserve">The answers follow the attached question paper's exact module labels and parts (a)–(g). The stated server model </w:t>
      </w:r>
      <w:proofErr w:type="gramStart"/>
      <w:r>
        <w:t>is</w:t>
      </w:r>
      <w:proofErr w:type="gramEnd"/>
      <w:r>
        <w:t xml:space="preserve"> 10 basic operations per </w:t>
      </w:r>
      <w:proofErr w:type="gramStart"/>
      <w:r>
        <w:t>second</w:t>
      </w:r>
      <w:proofErr w:type="gramEnd"/>
      <w:r>
        <w:t xml:space="preserve"> and the nightly window is 10 minutes (600 seconds).</w:t>
      </w:r>
    </w:p>
    <w:p w14:paraId="7A0EC7BC" w14:textId="77777777" w:rsidR="00EA5B63" w:rsidRDefault="00D02E40">
      <w:pPr>
        <w:pStyle w:val="Heading1"/>
      </w:pPr>
      <w:r>
        <w:t>(a) Understand the Problem: Input Size and Basic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567"/>
        <w:gridCol w:w="2568"/>
        <w:gridCol w:w="2568"/>
      </w:tblGrid>
      <w:tr w:rsidR="00EA5B63" w14:paraId="599B371B" w14:textId="77777777">
        <w:tc>
          <w:tcPr>
            <w:tcW w:w="2570" w:type="dxa"/>
          </w:tcPr>
          <w:p w14:paraId="241176F0" w14:textId="77777777" w:rsidR="00EA5B63" w:rsidRDefault="00D02E40">
            <w:r>
              <w:rPr>
                <w:b/>
              </w:rPr>
              <w:t>Module</w:t>
            </w:r>
          </w:p>
        </w:tc>
        <w:tc>
          <w:tcPr>
            <w:tcW w:w="2570" w:type="dxa"/>
          </w:tcPr>
          <w:p w14:paraId="4D0CAC2E" w14:textId="77777777" w:rsidR="00EA5B63" w:rsidRDefault="00D02E40">
            <w:r>
              <w:rPr>
                <w:b/>
              </w:rPr>
              <w:t>Input size</w:t>
            </w:r>
          </w:p>
        </w:tc>
        <w:tc>
          <w:tcPr>
            <w:tcW w:w="2570" w:type="dxa"/>
          </w:tcPr>
          <w:p w14:paraId="7A363620" w14:textId="77777777" w:rsidR="00EA5B63" w:rsidRDefault="00D02E40">
            <w:r>
              <w:rPr>
                <w:b/>
              </w:rPr>
              <w:t>Basic operation</w:t>
            </w:r>
          </w:p>
        </w:tc>
        <w:tc>
          <w:tcPr>
            <w:tcW w:w="2570" w:type="dxa"/>
          </w:tcPr>
          <w:p w14:paraId="0CC76C87" w14:textId="77777777" w:rsidR="00EA5B63" w:rsidRDefault="00D02E40">
            <w:r>
              <w:rPr>
                <w:b/>
              </w:rPr>
              <w:t>Growth and reason</w:t>
            </w:r>
          </w:p>
        </w:tc>
      </w:tr>
      <w:tr w:rsidR="00EA5B63" w14:paraId="73BDE66A" w14:textId="77777777">
        <w:tc>
          <w:tcPr>
            <w:tcW w:w="2570" w:type="dxa"/>
          </w:tcPr>
          <w:p w14:paraId="329DEC43" w14:textId="77777777" w:rsidR="00EA5B63" w:rsidRDefault="00D02E40">
            <w:r>
              <w:t>M1 Duplicate detector</w:t>
            </w:r>
          </w:p>
        </w:tc>
        <w:tc>
          <w:tcPr>
            <w:tcW w:w="2570" w:type="dxa"/>
          </w:tcPr>
          <w:p w14:paraId="6F7D9DEE" w14:textId="77777777" w:rsidR="00EA5B63" w:rsidRDefault="00D02E40">
            <w:r>
              <w:t>n products</w:t>
            </w:r>
          </w:p>
        </w:tc>
        <w:tc>
          <w:tcPr>
            <w:tcW w:w="2570" w:type="dxa"/>
          </w:tcPr>
          <w:p w14:paraId="41209A43" w14:textId="77777777" w:rsidR="00EA5B63" w:rsidRDefault="00D02E40">
            <w:r>
              <w:t>Compare title and seller for each pair</w:t>
            </w:r>
          </w:p>
        </w:tc>
        <w:tc>
          <w:tcPr>
            <w:tcW w:w="2570" w:type="dxa"/>
          </w:tcPr>
          <w:p w14:paraId="1ACADE46" w14:textId="77777777" w:rsidR="00EA5B63" w:rsidRDefault="00D02E40">
            <w:r>
              <w:t>n(n−1)/2 comparisons; Θ(n²). Every unordered pair is checked.</w:t>
            </w:r>
          </w:p>
        </w:tc>
      </w:tr>
      <w:tr w:rsidR="00EA5B63" w14:paraId="759AB39E" w14:textId="77777777">
        <w:tc>
          <w:tcPr>
            <w:tcW w:w="2570" w:type="dxa"/>
          </w:tcPr>
          <w:p w14:paraId="573D592E" w14:textId="77777777" w:rsidR="00EA5B63" w:rsidRDefault="00D02E40">
            <w:r>
              <w:t>M2 API rate limiter</w:t>
            </w:r>
          </w:p>
        </w:tc>
        <w:tc>
          <w:tcPr>
            <w:tcW w:w="2570" w:type="dxa"/>
          </w:tcPr>
          <w:p w14:paraId="67933078" w14:textId="77777777" w:rsidR="00EA5B63" w:rsidRDefault="00D02E40">
            <w:r>
              <w:t>n requests</w:t>
            </w:r>
          </w:p>
        </w:tc>
        <w:tc>
          <w:tcPr>
            <w:tcW w:w="2570" w:type="dxa"/>
          </w:tcPr>
          <w:p w14:paraId="14B767FA" w14:textId="77777777" w:rsidR="00EA5B63" w:rsidRDefault="00D02E40">
            <w:proofErr w:type="gramStart"/>
            <w:r>
              <w:t>Audit(</w:t>
            </w:r>
            <w:proofErr w:type="gramEnd"/>
            <w:r>
              <w:t>Request[j])</w:t>
            </w:r>
          </w:p>
        </w:tc>
        <w:tc>
          <w:tcPr>
            <w:tcW w:w="2570" w:type="dxa"/>
          </w:tcPr>
          <w:p w14:paraId="5B1CA960" w14:textId="77777777" w:rsidR="00EA5B63" w:rsidRDefault="00D02E40">
            <w:r>
              <w:t xml:space="preserve">1+2+4+… geometric sum; Θ(n), not </w:t>
            </w:r>
            <w:proofErr w:type="gramStart"/>
            <w:r>
              <w:t>Θ(</w:t>
            </w:r>
            <w:proofErr w:type="gramEnd"/>
            <w:r>
              <w:t>n log n).</w:t>
            </w:r>
          </w:p>
        </w:tc>
      </w:tr>
      <w:tr w:rsidR="00EA5B63" w14:paraId="486CD644" w14:textId="77777777">
        <w:tc>
          <w:tcPr>
            <w:tcW w:w="2570" w:type="dxa"/>
          </w:tcPr>
          <w:p w14:paraId="4AE9BC3E" w14:textId="77777777" w:rsidR="00EA5B63" w:rsidRDefault="00D02E40">
            <w:r>
              <w:t>M3 Product search</w:t>
            </w:r>
          </w:p>
        </w:tc>
        <w:tc>
          <w:tcPr>
            <w:tcW w:w="2570" w:type="dxa"/>
          </w:tcPr>
          <w:p w14:paraId="03E77C81" w14:textId="77777777" w:rsidR="00EA5B63" w:rsidRDefault="00D02E40">
            <w:r>
              <w:t>n products</w:t>
            </w:r>
          </w:p>
        </w:tc>
        <w:tc>
          <w:tcPr>
            <w:tcW w:w="2570" w:type="dxa"/>
          </w:tcPr>
          <w:p w14:paraId="62A01C81" w14:textId="77777777" w:rsidR="00EA5B63" w:rsidRDefault="00D02E40">
            <w:r>
              <w:t>Compare search key to product key</w:t>
            </w:r>
          </w:p>
        </w:tc>
        <w:tc>
          <w:tcPr>
            <w:tcW w:w="2570" w:type="dxa"/>
          </w:tcPr>
          <w:p w14:paraId="3372712F" w14:textId="77777777" w:rsidR="00EA5B63" w:rsidRDefault="00D02E40">
            <w:r>
              <w:t xml:space="preserve">S1: Θ(n); S2 on sorted index: </w:t>
            </w:r>
            <w:proofErr w:type="gramStart"/>
            <w:r>
              <w:t>Θ(</w:t>
            </w:r>
            <w:proofErr w:type="gramEnd"/>
            <w:r>
              <w:t>log n).</w:t>
            </w:r>
          </w:p>
        </w:tc>
      </w:tr>
      <w:tr w:rsidR="00EA5B63" w14:paraId="6785524F" w14:textId="77777777">
        <w:tc>
          <w:tcPr>
            <w:tcW w:w="2570" w:type="dxa"/>
          </w:tcPr>
          <w:p w14:paraId="1264BF67" w14:textId="77777777" w:rsidR="00EA5B63" w:rsidRDefault="00D02E40">
            <w:r>
              <w:t>M4 Recommendation engine</w:t>
            </w:r>
          </w:p>
        </w:tc>
        <w:tc>
          <w:tcPr>
            <w:tcW w:w="2570" w:type="dxa"/>
          </w:tcPr>
          <w:p w14:paraId="3E0F9DF2" w14:textId="77777777" w:rsidR="00EA5B63" w:rsidRDefault="00D02E40">
            <w:r>
              <w:t>n customer–product items</w:t>
            </w:r>
          </w:p>
        </w:tc>
        <w:tc>
          <w:tcPr>
            <w:tcW w:w="2570" w:type="dxa"/>
          </w:tcPr>
          <w:p w14:paraId="782B2A59" w14:textId="77777777" w:rsidR="00EA5B63" w:rsidRDefault="00D02E40">
            <w:r>
              <w:t>Recursive calls plus linear merge</w:t>
            </w:r>
          </w:p>
        </w:tc>
        <w:tc>
          <w:tcPr>
            <w:tcW w:w="2570" w:type="dxa"/>
          </w:tcPr>
          <w:p w14:paraId="2B048594" w14:textId="77777777" w:rsidR="00EA5B63" w:rsidRDefault="00D02E40">
            <w:r>
              <w:t>Current 4T(n/</w:t>
            </w:r>
            <w:proofErr w:type="gramStart"/>
            <w:r>
              <w:t>2)+</w:t>
            </w:r>
            <w:proofErr w:type="gramEnd"/>
            <w:r>
              <w:t>n = Θ(n²); redesign 2T(n/</w:t>
            </w:r>
            <w:proofErr w:type="gramStart"/>
            <w:r>
              <w:t>2)+</w:t>
            </w:r>
            <w:proofErr w:type="gramEnd"/>
            <w:r>
              <w:t xml:space="preserve">n = </w:t>
            </w:r>
            <w:proofErr w:type="gramStart"/>
            <w:r>
              <w:t>Θ(</w:t>
            </w:r>
            <w:proofErr w:type="gramEnd"/>
            <w:r>
              <w:t>n log n).</w:t>
            </w:r>
          </w:p>
        </w:tc>
      </w:tr>
      <w:tr w:rsidR="00EA5B63" w14:paraId="7565EA89" w14:textId="77777777">
        <w:tc>
          <w:tcPr>
            <w:tcW w:w="2570" w:type="dxa"/>
          </w:tcPr>
          <w:p w14:paraId="00B38ED9" w14:textId="77777777" w:rsidR="00EA5B63" w:rsidRDefault="00D02E40">
            <w:r>
              <w:t>M5 Sales analytics</w:t>
            </w:r>
          </w:p>
        </w:tc>
        <w:tc>
          <w:tcPr>
            <w:tcW w:w="2570" w:type="dxa"/>
          </w:tcPr>
          <w:p w14:paraId="037BCEC3" w14:textId="77777777" w:rsidR="00EA5B63" w:rsidRDefault="00D02E40">
            <w:r>
              <w:t>n sales records</w:t>
            </w:r>
          </w:p>
        </w:tc>
        <w:tc>
          <w:tcPr>
            <w:tcW w:w="2570" w:type="dxa"/>
          </w:tcPr>
          <w:p w14:paraId="3FB7BD99" w14:textId="77777777" w:rsidR="00EA5B63" w:rsidRDefault="00D02E40">
            <w:r>
              <w:t>Recursive splitting and n log n work per level</w:t>
            </w:r>
          </w:p>
        </w:tc>
        <w:tc>
          <w:tcPr>
            <w:tcW w:w="2570" w:type="dxa"/>
          </w:tcPr>
          <w:p w14:paraId="06F162BF" w14:textId="77777777" w:rsidR="00EA5B63" w:rsidRDefault="00D02E40">
            <w:r>
              <w:t>T(n)=2T(n/</w:t>
            </w:r>
            <w:proofErr w:type="gramStart"/>
            <w:r>
              <w:t>2)+</w:t>
            </w:r>
            <w:proofErr w:type="gramEnd"/>
            <w:r>
              <w:t xml:space="preserve">n log n = </w:t>
            </w:r>
            <w:proofErr w:type="gramStart"/>
            <w:r>
              <w:t>Θ(</w:t>
            </w:r>
            <w:proofErr w:type="gramEnd"/>
            <w:r>
              <w:t>n log² n).</w:t>
            </w:r>
          </w:p>
        </w:tc>
      </w:tr>
    </w:tbl>
    <w:p w14:paraId="61E38FF7" w14:textId="77777777" w:rsidR="00EA5B63" w:rsidRDefault="00D02E40">
      <w:pPr>
        <w:pStyle w:val="Heading1"/>
      </w:pPr>
      <w:r>
        <w:t xml:space="preserve">(b) </w:t>
      </w:r>
      <w:proofErr w:type="spellStart"/>
      <w:r>
        <w:t>Analyse</w:t>
      </w:r>
      <w:proofErr w:type="spellEnd"/>
      <w:r>
        <w:t xml:space="preserve"> the Iterative Modules</w:t>
      </w:r>
    </w:p>
    <w:p w14:paraId="7216DCDB" w14:textId="77777777" w:rsidR="00EA5B63" w:rsidRDefault="00D02E40">
      <w:pPr>
        <w:pStyle w:val="Heading2"/>
      </w:pPr>
      <w:r>
        <w:t>M1 – Exact comparison count</w:t>
      </w:r>
    </w:p>
    <w:p w14:paraId="7223AD80" w14:textId="77777777" w:rsidR="00EA5B63" w:rsidRDefault="00D02E40">
      <w:r>
        <w:t xml:space="preserve">For each </w:t>
      </w:r>
      <w:proofErr w:type="spellStart"/>
      <w:r>
        <w:t>i</w:t>
      </w:r>
      <w:proofErr w:type="spellEnd"/>
      <w:r>
        <w:t xml:space="preserve">, the inner loop compares product </w:t>
      </w:r>
      <w:proofErr w:type="spellStart"/>
      <w:r>
        <w:t>i</w:t>
      </w:r>
      <w:proofErr w:type="spellEnd"/>
      <w:r>
        <w:t xml:space="preserve"> with each later product, giving n−i−1 comparisons.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40D07F86" w14:textId="77777777">
        <w:tc>
          <w:tcPr>
            <w:tcW w:w="10282" w:type="dxa"/>
            <w:shd w:val="clear" w:color="auto" w:fill="F2F4F6"/>
          </w:tcPr>
          <w:p w14:paraId="5DC3EFB9" w14:textId="77777777" w:rsidR="00EA5B63" w:rsidRDefault="00D02E40">
            <w:r>
              <w:rPr>
                <w:rFonts w:ascii="Consolas" w:hAnsi="Consolas"/>
                <w:sz w:val="18"/>
              </w:rPr>
              <w:t xml:space="preserve">C_M1(n) = </w:t>
            </w:r>
            <w:proofErr w:type="gramStart"/>
            <w:r>
              <w:rPr>
                <w:rFonts w:ascii="Consolas" w:hAnsi="Consolas"/>
                <w:sz w:val="18"/>
              </w:rPr>
              <w:t>Σ(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=0 to n−</w:t>
            </w:r>
            <w:proofErr w:type="gramStart"/>
            <w:r>
              <w:rPr>
                <w:rFonts w:ascii="Consolas" w:hAnsi="Consolas"/>
                <w:sz w:val="18"/>
              </w:rPr>
              <w:t>2)(</w:t>
            </w:r>
            <w:proofErr w:type="gramEnd"/>
            <w:r>
              <w:rPr>
                <w:rFonts w:ascii="Consolas" w:hAnsi="Consolas"/>
                <w:sz w:val="18"/>
              </w:rPr>
              <w:t>n−i−1)</w:t>
            </w:r>
            <w:r>
              <w:rPr>
                <w:rFonts w:ascii="Consolas" w:hAnsi="Consolas"/>
                <w:sz w:val="18"/>
              </w:rPr>
              <w:br/>
              <w:t xml:space="preserve">         = 1 + 2 + … + (n−1)</w:t>
            </w:r>
            <w:r>
              <w:rPr>
                <w:rFonts w:ascii="Consolas" w:hAnsi="Consolas"/>
                <w:sz w:val="18"/>
              </w:rPr>
              <w:br/>
              <w:t xml:space="preserve">         = n(n−1)/2.</w:t>
            </w:r>
          </w:p>
        </w:tc>
      </w:tr>
    </w:tbl>
    <w:p w14:paraId="19B90010" w14:textId="77777777" w:rsidR="00EA5B63" w:rsidRDefault="00D02E40">
      <w:proofErr w:type="gramStart"/>
      <w:r>
        <w:t>Therefore</w:t>
      </w:r>
      <w:proofErr w:type="gramEnd"/>
      <w:r>
        <w:t xml:space="preserve"> time is Θ(n²). Auxiliary space is </w:t>
      </w:r>
      <w:proofErr w:type="gramStart"/>
      <w:r>
        <w:t>Θ(</w:t>
      </w:r>
      <w:proofErr w:type="gramEnd"/>
      <w:r>
        <w:t>1) if duplicate marks are made in-place and output storage is excluded.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2568"/>
        <w:gridCol w:w="2568"/>
        <w:gridCol w:w="2568"/>
      </w:tblGrid>
      <w:tr w:rsidR="00EA5B63" w14:paraId="5EE4D3CD" w14:textId="77777777">
        <w:tc>
          <w:tcPr>
            <w:tcW w:w="2570" w:type="dxa"/>
          </w:tcPr>
          <w:p w14:paraId="69442B1E" w14:textId="77777777" w:rsidR="00EA5B63" w:rsidRDefault="00D02E40">
            <w:r>
              <w:rPr>
                <w:b/>
              </w:rPr>
              <w:t>n</w:t>
            </w:r>
          </w:p>
        </w:tc>
        <w:tc>
          <w:tcPr>
            <w:tcW w:w="2570" w:type="dxa"/>
          </w:tcPr>
          <w:p w14:paraId="77371EC6" w14:textId="77777777" w:rsidR="00EA5B63" w:rsidRDefault="00D02E40">
            <w:r>
              <w:rPr>
                <w:b/>
              </w:rPr>
              <w:t>Exact comparisons</w:t>
            </w:r>
          </w:p>
        </w:tc>
        <w:tc>
          <w:tcPr>
            <w:tcW w:w="2570" w:type="dxa"/>
          </w:tcPr>
          <w:p w14:paraId="18A47BF5" w14:textId="77777777" w:rsidR="00EA5B63" w:rsidRDefault="00D02E40">
            <w:r>
              <w:rPr>
                <w:b/>
              </w:rPr>
              <w:t>Time at 10 ops/s</w:t>
            </w:r>
          </w:p>
        </w:tc>
        <w:tc>
          <w:tcPr>
            <w:tcW w:w="2570" w:type="dxa"/>
          </w:tcPr>
          <w:p w14:paraId="79341A60" w14:textId="77777777" w:rsidR="00EA5B63" w:rsidRDefault="00D02E40">
            <w:r>
              <w:rPr>
                <w:b/>
              </w:rPr>
              <w:t>Minutes</w:t>
            </w:r>
          </w:p>
        </w:tc>
      </w:tr>
      <w:tr w:rsidR="00EA5B63" w14:paraId="69BF25D9" w14:textId="77777777">
        <w:tc>
          <w:tcPr>
            <w:tcW w:w="2570" w:type="dxa"/>
          </w:tcPr>
          <w:p w14:paraId="0B9E544A" w14:textId="77777777" w:rsidR="00EA5B63" w:rsidRDefault="00D02E40">
            <w:r>
              <w:t>1,000</w:t>
            </w:r>
          </w:p>
        </w:tc>
        <w:tc>
          <w:tcPr>
            <w:tcW w:w="2570" w:type="dxa"/>
          </w:tcPr>
          <w:p w14:paraId="5414552D" w14:textId="77777777" w:rsidR="00EA5B63" w:rsidRDefault="00D02E40">
            <w:r>
              <w:t>499,500</w:t>
            </w:r>
          </w:p>
        </w:tc>
        <w:tc>
          <w:tcPr>
            <w:tcW w:w="2570" w:type="dxa"/>
          </w:tcPr>
          <w:p w14:paraId="2B148554" w14:textId="77777777" w:rsidR="00EA5B63" w:rsidRDefault="00D02E40">
            <w:r>
              <w:t>49,950 s</w:t>
            </w:r>
          </w:p>
        </w:tc>
        <w:tc>
          <w:tcPr>
            <w:tcW w:w="2570" w:type="dxa"/>
          </w:tcPr>
          <w:p w14:paraId="4D4BA328" w14:textId="77777777" w:rsidR="00EA5B63" w:rsidRDefault="00D02E40">
            <w:r>
              <w:t>832.5</w:t>
            </w:r>
          </w:p>
        </w:tc>
      </w:tr>
      <w:tr w:rsidR="00EA5B63" w14:paraId="7BEF5BE2" w14:textId="77777777">
        <w:tc>
          <w:tcPr>
            <w:tcW w:w="2570" w:type="dxa"/>
          </w:tcPr>
          <w:p w14:paraId="651BDA62" w14:textId="77777777" w:rsidR="00EA5B63" w:rsidRDefault="00D02E40">
            <w:r>
              <w:t>100,000</w:t>
            </w:r>
          </w:p>
        </w:tc>
        <w:tc>
          <w:tcPr>
            <w:tcW w:w="2570" w:type="dxa"/>
          </w:tcPr>
          <w:p w14:paraId="7895D8A9" w14:textId="77777777" w:rsidR="00EA5B63" w:rsidRDefault="00D02E40">
            <w:r>
              <w:t>4,999,950,000</w:t>
            </w:r>
          </w:p>
        </w:tc>
        <w:tc>
          <w:tcPr>
            <w:tcW w:w="2570" w:type="dxa"/>
          </w:tcPr>
          <w:p w14:paraId="27A5BD4A" w14:textId="77777777" w:rsidR="00EA5B63" w:rsidRDefault="00D02E40">
            <w:r>
              <w:t>499,995,000 s</w:t>
            </w:r>
          </w:p>
        </w:tc>
        <w:tc>
          <w:tcPr>
            <w:tcW w:w="2570" w:type="dxa"/>
          </w:tcPr>
          <w:p w14:paraId="1C5B76F5" w14:textId="77777777" w:rsidR="00EA5B63" w:rsidRDefault="00D02E40">
            <w:r>
              <w:t>8,333,250</w:t>
            </w:r>
          </w:p>
        </w:tc>
      </w:tr>
      <w:tr w:rsidR="00EA5B63" w14:paraId="147863DA" w14:textId="77777777">
        <w:tc>
          <w:tcPr>
            <w:tcW w:w="2570" w:type="dxa"/>
          </w:tcPr>
          <w:p w14:paraId="28A4E6DD" w14:textId="77777777" w:rsidR="00EA5B63" w:rsidRDefault="00D02E40">
            <w:r>
              <w:t>1,000,000</w:t>
            </w:r>
          </w:p>
        </w:tc>
        <w:tc>
          <w:tcPr>
            <w:tcW w:w="2570" w:type="dxa"/>
          </w:tcPr>
          <w:p w14:paraId="59396634" w14:textId="77777777" w:rsidR="00EA5B63" w:rsidRDefault="00D02E40">
            <w:r>
              <w:t>499,999,500,000</w:t>
            </w:r>
          </w:p>
        </w:tc>
        <w:tc>
          <w:tcPr>
            <w:tcW w:w="2570" w:type="dxa"/>
          </w:tcPr>
          <w:p w14:paraId="0A12C265" w14:textId="77777777" w:rsidR="00EA5B63" w:rsidRDefault="00D02E40">
            <w:r>
              <w:t>49,999,950,000 s</w:t>
            </w:r>
          </w:p>
        </w:tc>
        <w:tc>
          <w:tcPr>
            <w:tcW w:w="2570" w:type="dxa"/>
          </w:tcPr>
          <w:p w14:paraId="0CB84694" w14:textId="77777777" w:rsidR="00EA5B63" w:rsidRDefault="00D02E40">
            <w:r>
              <w:t>833,332,500</w:t>
            </w:r>
          </w:p>
        </w:tc>
      </w:tr>
    </w:tbl>
    <w:p w14:paraId="699B4BA1" w14:textId="77777777" w:rsidR="00EA5B63" w:rsidRDefault="00D02E40">
      <w:pPr>
        <w:pStyle w:val="Heading2"/>
      </w:pPr>
      <w:r>
        <w:t>M2 – Exact Audit count</w:t>
      </w:r>
    </w:p>
    <w:p w14:paraId="05B14A7D" w14:textId="77777777" w:rsidR="00EA5B63" w:rsidRDefault="00D02E40">
      <w:r>
        <w:t>Let m=ceil(</w:t>
      </w:r>
      <w:proofErr w:type="spellStart"/>
      <w:r>
        <w:t>log₂n</w:t>
      </w:r>
      <w:proofErr w:type="spellEnd"/>
      <w:r>
        <w:t xml:space="preserve">). The values of </w:t>
      </w:r>
      <w:proofErr w:type="spellStart"/>
      <w:r>
        <w:t>i</w:t>
      </w:r>
      <w:proofErr w:type="spellEnd"/>
      <w:r>
        <w:t xml:space="preserve"> are 1,</w:t>
      </w:r>
      <w:proofErr w:type="gramStart"/>
      <w:r>
        <w:t>2,4,…</w:t>
      </w:r>
      <w:proofErr w:type="gramEnd"/>
      <w:r>
        <w:t>,2^(m−1), since 2^(m−</w:t>
      </w:r>
      <w:proofErr w:type="gramStart"/>
      <w:r>
        <w:t>1)&lt;</w:t>
      </w:r>
      <w:proofErr w:type="gramEnd"/>
      <w:r>
        <w:t xml:space="preserve">n≤2^m. The inner loop executes </w:t>
      </w:r>
      <w:proofErr w:type="spellStart"/>
      <w:r>
        <w:t>i</w:t>
      </w:r>
      <w:proofErr w:type="spellEnd"/>
      <w:r>
        <w:t xml:space="preserve"> times at each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33F64CCA" w14:textId="77777777">
        <w:tc>
          <w:tcPr>
            <w:tcW w:w="10282" w:type="dxa"/>
            <w:shd w:val="clear" w:color="auto" w:fill="F2F4F6"/>
          </w:tcPr>
          <w:p w14:paraId="7D835F92" w14:textId="77777777" w:rsidR="00EA5B63" w:rsidRDefault="00D02E40">
            <w:r>
              <w:rPr>
                <w:rFonts w:ascii="Consolas" w:hAnsi="Consolas"/>
                <w:sz w:val="18"/>
              </w:rPr>
              <w:t xml:space="preserve">A_M2(n) = </w:t>
            </w:r>
            <w:proofErr w:type="gramStart"/>
            <w:r>
              <w:rPr>
                <w:rFonts w:ascii="Consolas" w:hAnsi="Consolas"/>
                <w:sz w:val="18"/>
              </w:rPr>
              <w:t>Σ(</w:t>
            </w:r>
            <w:proofErr w:type="gramEnd"/>
            <w:r>
              <w:rPr>
                <w:rFonts w:ascii="Consolas" w:hAnsi="Consolas"/>
                <w:sz w:val="18"/>
              </w:rPr>
              <w:t>k=0 to m−1) 2^k</w:t>
            </w:r>
            <w:r>
              <w:rPr>
                <w:rFonts w:ascii="Consolas" w:hAnsi="Consolas"/>
                <w:sz w:val="18"/>
              </w:rPr>
              <w:br/>
              <w:t xml:space="preserve">          = 2^m − 1</w:t>
            </w:r>
            <w:r>
              <w:rPr>
                <w:rFonts w:ascii="Consolas" w:hAnsi="Consolas"/>
                <w:sz w:val="18"/>
              </w:rPr>
              <w:br/>
              <w:t xml:space="preserve">          = 2^</w:t>
            </w:r>
            <w:proofErr w:type="gramStart"/>
            <w:r>
              <w:rPr>
                <w:rFonts w:ascii="Consolas" w:hAnsi="Consolas"/>
                <w:sz w:val="18"/>
              </w:rPr>
              <w:t>ceil(</w:t>
            </w:r>
            <w:proofErr w:type="gramEnd"/>
            <w:r>
              <w:rPr>
                <w:rFonts w:ascii="Consolas" w:hAnsi="Consolas"/>
                <w:sz w:val="18"/>
              </w:rPr>
              <w:t>log₂ n) − 1.</w:t>
            </w:r>
          </w:p>
        </w:tc>
      </w:tr>
    </w:tbl>
    <w:p w14:paraId="0AECB8D4" w14:textId="77777777" w:rsidR="00EA5B63" w:rsidRDefault="00D02E40">
      <w:r>
        <w:t xml:space="preserve">Since n−1 ≤ A_M2(n) &lt; 2n−1, the tight bound is Θ(n). The team member's </w:t>
      </w:r>
      <w:proofErr w:type="gramStart"/>
      <w:r>
        <w:t>Θ(</w:t>
      </w:r>
      <w:proofErr w:type="gramEnd"/>
      <w:r>
        <w:t>n log n) claim is wrong because the inner-loop lengths form a geometric series rather than n operations at every outer iteration.</w:t>
      </w:r>
    </w:p>
    <w:p w14:paraId="367B4F85" w14:textId="77777777" w:rsidR="00EA5B63" w:rsidRDefault="00D02E40">
      <w:r>
        <w:t>For n=1,024=2^10, the executed lengths are 1,</w:t>
      </w:r>
      <w:proofErr w:type="gramStart"/>
      <w:r>
        <w:t>2,4,…</w:t>
      </w:r>
      <w:proofErr w:type="gramEnd"/>
      <w:r>
        <w:t>,512. Total = 2^10−1 = 1,023 Audit operations, requiring 102.3 seconds under the simplified 10-operations/second model. This count includes Audit operations only, as requested.</w:t>
      </w:r>
    </w:p>
    <w:p w14:paraId="33A66521" w14:textId="77777777" w:rsidR="00EA5B63" w:rsidRDefault="00D02E40">
      <w:pPr>
        <w:pStyle w:val="Heading1"/>
      </w:pPr>
      <w:r>
        <w:t>(c) Solve S2 Recurrence by Backward Substitution</w:t>
      </w:r>
    </w:p>
    <w:p w14:paraId="1182653A" w14:textId="77777777" w:rsidR="00EA5B63" w:rsidRDefault="00D02E40">
      <w:r>
        <w:t>Given T(n)=T(n/</w:t>
      </w:r>
      <w:proofErr w:type="gramStart"/>
      <w:r>
        <w:t>2)+</w:t>
      </w:r>
      <w:proofErr w:type="gramEnd"/>
      <w:r>
        <w:t xml:space="preserve">1, </w:t>
      </w:r>
      <w:proofErr w:type="gramStart"/>
      <w:r>
        <w:t>T(1)=</w:t>
      </w:r>
      <w:proofErr w:type="gramEnd"/>
      <w:r>
        <w:t>1. Assume n is a power of two: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00F8C7C6" w14:textId="77777777">
        <w:tc>
          <w:tcPr>
            <w:tcW w:w="10282" w:type="dxa"/>
            <w:shd w:val="clear" w:color="auto" w:fill="F2F4F6"/>
          </w:tcPr>
          <w:p w14:paraId="52722B6D" w14:textId="77777777" w:rsidR="00EA5B63" w:rsidRDefault="00D02E40">
            <w:r>
              <w:rPr>
                <w:rFonts w:ascii="Consolas" w:hAnsi="Consolas"/>
                <w:sz w:val="18"/>
              </w:rPr>
              <w:lastRenderedPageBreak/>
              <w:t>T(n) = T(n/</w:t>
            </w:r>
            <w:proofErr w:type="gramStart"/>
            <w:r>
              <w:rPr>
                <w:rFonts w:ascii="Consolas" w:hAnsi="Consolas"/>
                <w:sz w:val="18"/>
              </w:rPr>
              <w:t>2)+</w:t>
            </w:r>
            <w:proofErr w:type="gramEnd"/>
            <w:r>
              <w:rPr>
                <w:rFonts w:ascii="Consolas" w:hAnsi="Consolas"/>
                <w:sz w:val="18"/>
              </w:rPr>
              <w:t>1</w:t>
            </w:r>
            <w:r>
              <w:rPr>
                <w:rFonts w:ascii="Consolas" w:hAnsi="Consolas"/>
                <w:sz w:val="18"/>
              </w:rPr>
              <w:br/>
              <w:t xml:space="preserve">     = T(n/</w:t>
            </w:r>
            <w:proofErr w:type="gramStart"/>
            <w:r>
              <w:rPr>
                <w:rFonts w:ascii="Consolas" w:hAnsi="Consolas"/>
                <w:sz w:val="18"/>
              </w:rPr>
              <w:t>4)+</w:t>
            </w:r>
            <w:proofErr w:type="gramEnd"/>
            <w:r>
              <w:rPr>
                <w:rFonts w:ascii="Consolas" w:hAnsi="Consolas"/>
                <w:sz w:val="18"/>
              </w:rPr>
              <w:t>2</w:t>
            </w:r>
            <w:r>
              <w:rPr>
                <w:rFonts w:ascii="Consolas" w:hAnsi="Consolas"/>
                <w:sz w:val="18"/>
              </w:rPr>
              <w:br/>
              <w:t xml:space="preserve">     = T(n/</w:t>
            </w:r>
            <w:proofErr w:type="gramStart"/>
            <w:r>
              <w:rPr>
                <w:rFonts w:ascii="Consolas" w:hAnsi="Consolas"/>
                <w:sz w:val="18"/>
              </w:rPr>
              <w:t>8)+</w:t>
            </w:r>
            <w:proofErr w:type="gramEnd"/>
            <w:r>
              <w:rPr>
                <w:rFonts w:ascii="Consolas" w:hAnsi="Consolas"/>
                <w:sz w:val="18"/>
              </w:rPr>
              <w:t>3</w:t>
            </w:r>
            <w:r>
              <w:rPr>
                <w:rFonts w:ascii="Consolas" w:hAnsi="Consolas"/>
                <w:sz w:val="18"/>
              </w:rPr>
              <w:br/>
              <w:t xml:space="preserve">     = ...</w:t>
            </w:r>
            <w:r>
              <w:rPr>
                <w:rFonts w:ascii="Consolas" w:hAnsi="Consolas"/>
                <w:sz w:val="18"/>
              </w:rPr>
              <w:br/>
              <w:t xml:space="preserve">     = T(n/2^</w:t>
            </w:r>
            <w:proofErr w:type="gramStart"/>
            <w:r>
              <w:rPr>
                <w:rFonts w:ascii="Consolas" w:hAnsi="Consolas"/>
                <w:sz w:val="18"/>
              </w:rPr>
              <w:t>k)+</w:t>
            </w:r>
            <w:proofErr w:type="gramEnd"/>
            <w:r>
              <w:rPr>
                <w:rFonts w:ascii="Consolas" w:hAnsi="Consolas"/>
                <w:sz w:val="18"/>
              </w:rPr>
              <w:t>k.</w:t>
            </w:r>
          </w:p>
        </w:tc>
      </w:tr>
    </w:tbl>
    <w:p w14:paraId="63149BDE" w14:textId="77777777" w:rsidR="00EA5B63" w:rsidRDefault="00D02E40">
      <w:r>
        <w:t>The base case occurs when n/2^k=1, so k=</w:t>
      </w:r>
      <w:proofErr w:type="spellStart"/>
      <w:r>
        <w:t>log₂n</w:t>
      </w:r>
      <w:proofErr w:type="spellEnd"/>
      <w:r>
        <w:t>. Thus T(n)=</w:t>
      </w:r>
      <w:proofErr w:type="gramStart"/>
      <w:r>
        <w:t>T(1)+</w:t>
      </w:r>
      <w:proofErr w:type="spellStart"/>
      <w:proofErr w:type="gramEnd"/>
      <w:r>
        <w:t>log₂n</w:t>
      </w:r>
      <w:proofErr w:type="spellEnd"/>
      <w:r>
        <w:t xml:space="preserve">=1+log₂n for powers of two; the general comparison growth is </w:t>
      </w:r>
      <w:proofErr w:type="gramStart"/>
      <w:r>
        <w:t>Θ(</w:t>
      </w:r>
      <w:proofErr w:type="gramEnd"/>
      <w:r>
        <w:t>log 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567"/>
        <w:gridCol w:w="2568"/>
        <w:gridCol w:w="2568"/>
      </w:tblGrid>
      <w:tr w:rsidR="00EA5B63" w14:paraId="1A723255" w14:textId="77777777">
        <w:tc>
          <w:tcPr>
            <w:tcW w:w="2570" w:type="dxa"/>
          </w:tcPr>
          <w:p w14:paraId="28AC828C" w14:textId="77777777" w:rsidR="00EA5B63" w:rsidRDefault="00D02E40">
            <w:r>
              <w:rPr>
                <w:b/>
              </w:rPr>
              <w:t>Implementation</w:t>
            </w:r>
          </w:p>
        </w:tc>
        <w:tc>
          <w:tcPr>
            <w:tcW w:w="2570" w:type="dxa"/>
          </w:tcPr>
          <w:p w14:paraId="7D18ED34" w14:textId="77777777" w:rsidR="00EA5B63" w:rsidRDefault="00D02E40">
            <w:r>
              <w:rPr>
                <w:b/>
              </w:rPr>
              <w:t>Time</w:t>
            </w:r>
          </w:p>
        </w:tc>
        <w:tc>
          <w:tcPr>
            <w:tcW w:w="2570" w:type="dxa"/>
          </w:tcPr>
          <w:p w14:paraId="4050D482" w14:textId="77777777" w:rsidR="00EA5B63" w:rsidRDefault="00D02E40">
            <w:r>
              <w:rPr>
                <w:b/>
              </w:rPr>
              <w:t>Auxiliary space</w:t>
            </w:r>
          </w:p>
        </w:tc>
        <w:tc>
          <w:tcPr>
            <w:tcW w:w="2570" w:type="dxa"/>
          </w:tcPr>
          <w:p w14:paraId="77F5595D" w14:textId="77777777" w:rsidR="00EA5B63" w:rsidRDefault="00D02E40">
            <w:r>
              <w:rPr>
                <w:b/>
              </w:rPr>
              <w:t>Reason</w:t>
            </w:r>
          </w:p>
        </w:tc>
      </w:tr>
      <w:tr w:rsidR="00EA5B63" w14:paraId="06903A44" w14:textId="77777777">
        <w:tc>
          <w:tcPr>
            <w:tcW w:w="2570" w:type="dxa"/>
          </w:tcPr>
          <w:p w14:paraId="2A01AFF0" w14:textId="77777777" w:rsidR="00EA5B63" w:rsidRDefault="00D02E40">
            <w:r>
              <w:t>Iterative binary search</w:t>
            </w:r>
          </w:p>
        </w:tc>
        <w:tc>
          <w:tcPr>
            <w:tcW w:w="2570" w:type="dxa"/>
          </w:tcPr>
          <w:p w14:paraId="1DC7417D" w14:textId="77777777" w:rsidR="00EA5B63" w:rsidRDefault="00D02E40">
            <w:proofErr w:type="gramStart"/>
            <w:r>
              <w:t>Θ(</w:t>
            </w:r>
            <w:proofErr w:type="gramEnd"/>
            <w:r>
              <w:t>log n)</w:t>
            </w:r>
          </w:p>
        </w:tc>
        <w:tc>
          <w:tcPr>
            <w:tcW w:w="2570" w:type="dxa"/>
          </w:tcPr>
          <w:p w14:paraId="00280DD7" w14:textId="77777777" w:rsidR="00EA5B63" w:rsidRDefault="00D02E40">
            <w:proofErr w:type="gramStart"/>
            <w:r>
              <w:t>Θ(</w:t>
            </w:r>
            <w:proofErr w:type="gramEnd"/>
            <w:r>
              <w:t>1)</w:t>
            </w:r>
          </w:p>
        </w:tc>
        <w:tc>
          <w:tcPr>
            <w:tcW w:w="2570" w:type="dxa"/>
          </w:tcPr>
          <w:p w14:paraId="1BA791C7" w14:textId="77777777" w:rsidR="00EA5B63" w:rsidRDefault="00D02E40">
            <w:r>
              <w:t>Loop updates two bounds.</w:t>
            </w:r>
          </w:p>
        </w:tc>
      </w:tr>
      <w:tr w:rsidR="00EA5B63" w14:paraId="1D9D4AE1" w14:textId="77777777">
        <w:tc>
          <w:tcPr>
            <w:tcW w:w="2570" w:type="dxa"/>
          </w:tcPr>
          <w:p w14:paraId="661802B1" w14:textId="77777777" w:rsidR="00EA5B63" w:rsidRDefault="00D02E40">
            <w:r>
              <w:t>Recursive binary search</w:t>
            </w:r>
          </w:p>
        </w:tc>
        <w:tc>
          <w:tcPr>
            <w:tcW w:w="2570" w:type="dxa"/>
          </w:tcPr>
          <w:p w14:paraId="422C1EC9" w14:textId="77777777" w:rsidR="00EA5B63" w:rsidRDefault="00D02E40">
            <w:proofErr w:type="gramStart"/>
            <w:r>
              <w:t>Θ(</w:t>
            </w:r>
            <w:proofErr w:type="gramEnd"/>
            <w:r>
              <w:t>log n)</w:t>
            </w:r>
          </w:p>
        </w:tc>
        <w:tc>
          <w:tcPr>
            <w:tcW w:w="2570" w:type="dxa"/>
          </w:tcPr>
          <w:p w14:paraId="31A5E0BC" w14:textId="77777777" w:rsidR="00EA5B63" w:rsidRDefault="00D02E40">
            <w:proofErr w:type="gramStart"/>
            <w:r>
              <w:t>Θ(</w:t>
            </w:r>
            <w:proofErr w:type="gramEnd"/>
            <w:r>
              <w:t>log n)</w:t>
            </w:r>
          </w:p>
        </w:tc>
        <w:tc>
          <w:tcPr>
            <w:tcW w:w="2570" w:type="dxa"/>
          </w:tcPr>
          <w:p w14:paraId="43AB4C5C" w14:textId="77777777" w:rsidR="00EA5B63" w:rsidRDefault="00D02E40">
            <w:r>
              <w:t>Call stack has one frame per halving level.</w:t>
            </w:r>
          </w:p>
        </w:tc>
      </w:tr>
    </w:tbl>
    <w:p w14:paraId="364E4AF8" w14:textId="77777777" w:rsidR="00EA5B63" w:rsidRDefault="00D02E40">
      <w:r>
        <w:t xml:space="preserve">Building the sorted index is a separate preprocessing step costing </w:t>
      </w:r>
      <w:proofErr w:type="gramStart"/>
      <w:r>
        <w:t>Θ(</w:t>
      </w:r>
      <w:proofErr w:type="gramEnd"/>
      <w:r>
        <w:t xml:space="preserve">n log n) with comparison sorting. Repeated searches </w:t>
      </w:r>
      <w:proofErr w:type="gramStart"/>
      <w:r>
        <w:t>reuse</w:t>
      </w:r>
      <w:proofErr w:type="gramEnd"/>
      <w:r>
        <w:t xml:space="preserve"> the index, so the </w:t>
      </w:r>
      <w:proofErr w:type="gramStart"/>
      <w:r>
        <w:t>sort</w:t>
      </w:r>
      <w:proofErr w:type="gramEnd"/>
      <w:r>
        <w:t xml:space="preserve"> cost should not be charged to every query.</w:t>
      </w:r>
    </w:p>
    <w:p w14:paraId="749ECC87" w14:textId="77777777" w:rsidR="00EA5B63" w:rsidRDefault="00D02E40">
      <w:pPr>
        <w:pStyle w:val="Heading1"/>
      </w:pPr>
      <w:r>
        <w:t>(d) Apply the Master Theorem</w:t>
      </w:r>
    </w:p>
    <w:p w14:paraId="0B195F57" w14:textId="77777777" w:rsidR="00EA5B63" w:rsidRDefault="00D02E40">
      <w:pPr>
        <w:pStyle w:val="Heading2"/>
      </w:pPr>
      <w:r>
        <w:t>M4 current: T(n)=4T(n/</w:t>
      </w:r>
      <w:proofErr w:type="gramStart"/>
      <w:r>
        <w:t>2)+</w:t>
      </w:r>
      <w:proofErr w:type="gramEnd"/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5136"/>
      </w:tblGrid>
      <w:tr w:rsidR="00EA5B63" w14:paraId="093A67A0" w14:textId="77777777">
        <w:tc>
          <w:tcPr>
            <w:tcW w:w="5141" w:type="dxa"/>
          </w:tcPr>
          <w:p w14:paraId="676B4FAA" w14:textId="77777777" w:rsidR="00EA5B63" w:rsidRDefault="00D02E40">
            <w:r>
              <w:rPr>
                <w:b/>
              </w:rPr>
              <w:t>Item</w:t>
            </w:r>
          </w:p>
        </w:tc>
        <w:tc>
          <w:tcPr>
            <w:tcW w:w="5141" w:type="dxa"/>
          </w:tcPr>
          <w:p w14:paraId="1ADC1C67" w14:textId="77777777" w:rsidR="00EA5B63" w:rsidRDefault="00D02E40">
            <w:r>
              <w:rPr>
                <w:b/>
              </w:rPr>
              <w:t>Value</w:t>
            </w:r>
          </w:p>
        </w:tc>
      </w:tr>
      <w:tr w:rsidR="00EA5B63" w14:paraId="151210FD" w14:textId="77777777">
        <w:tc>
          <w:tcPr>
            <w:tcW w:w="5141" w:type="dxa"/>
          </w:tcPr>
          <w:p w14:paraId="20A60E30" w14:textId="77777777" w:rsidR="00EA5B63" w:rsidRDefault="00D02E40">
            <w:r>
              <w:t>a</w:t>
            </w:r>
          </w:p>
        </w:tc>
        <w:tc>
          <w:tcPr>
            <w:tcW w:w="5141" w:type="dxa"/>
          </w:tcPr>
          <w:p w14:paraId="1D7B0F99" w14:textId="77777777" w:rsidR="00EA5B63" w:rsidRDefault="00D02E40">
            <w:r>
              <w:t>4</w:t>
            </w:r>
          </w:p>
        </w:tc>
      </w:tr>
      <w:tr w:rsidR="00EA5B63" w14:paraId="14577F95" w14:textId="77777777">
        <w:tc>
          <w:tcPr>
            <w:tcW w:w="5141" w:type="dxa"/>
          </w:tcPr>
          <w:p w14:paraId="71227A6C" w14:textId="77777777" w:rsidR="00EA5B63" w:rsidRDefault="00D02E40">
            <w:r>
              <w:t>b</w:t>
            </w:r>
          </w:p>
        </w:tc>
        <w:tc>
          <w:tcPr>
            <w:tcW w:w="5141" w:type="dxa"/>
          </w:tcPr>
          <w:p w14:paraId="52BF6A22" w14:textId="77777777" w:rsidR="00EA5B63" w:rsidRDefault="00D02E40">
            <w:r>
              <w:t>2</w:t>
            </w:r>
          </w:p>
        </w:tc>
      </w:tr>
      <w:tr w:rsidR="00EA5B63" w14:paraId="145B6775" w14:textId="77777777">
        <w:tc>
          <w:tcPr>
            <w:tcW w:w="5141" w:type="dxa"/>
          </w:tcPr>
          <w:p w14:paraId="7BC639D0" w14:textId="77777777" w:rsidR="00EA5B63" w:rsidRDefault="00D02E40">
            <w:r>
              <w:t>f(n)</w:t>
            </w:r>
          </w:p>
        </w:tc>
        <w:tc>
          <w:tcPr>
            <w:tcW w:w="5141" w:type="dxa"/>
          </w:tcPr>
          <w:p w14:paraId="7EA4D3B9" w14:textId="77777777" w:rsidR="00EA5B63" w:rsidRDefault="00D02E40">
            <w:r>
              <w:t>n</w:t>
            </w:r>
          </w:p>
        </w:tc>
      </w:tr>
      <w:tr w:rsidR="00EA5B63" w14:paraId="261F029B" w14:textId="77777777">
        <w:tc>
          <w:tcPr>
            <w:tcW w:w="5141" w:type="dxa"/>
          </w:tcPr>
          <w:p w14:paraId="119CA1BD" w14:textId="77777777" w:rsidR="00EA5B63" w:rsidRDefault="00D02E40">
            <w:r>
              <w:t>n</w:t>
            </w:r>
            <w:proofErr w:type="gramStart"/>
            <w:r>
              <w:t>^(</w:t>
            </w:r>
            <w:proofErr w:type="spellStart"/>
            <w:proofErr w:type="gramEnd"/>
            <w:r>
              <w:t>log_b</w:t>
            </w:r>
            <w:proofErr w:type="spellEnd"/>
            <w:r>
              <w:t xml:space="preserve"> a)</w:t>
            </w:r>
          </w:p>
        </w:tc>
        <w:tc>
          <w:tcPr>
            <w:tcW w:w="5141" w:type="dxa"/>
          </w:tcPr>
          <w:p w14:paraId="40F585E9" w14:textId="77777777" w:rsidR="00EA5B63" w:rsidRDefault="00D02E40">
            <w:r>
              <w:t>n^(log₂</w:t>
            </w:r>
            <w:proofErr w:type="gramStart"/>
            <w:r>
              <w:t>4)=</w:t>
            </w:r>
            <w:proofErr w:type="gramEnd"/>
            <w:r>
              <w:t>n²</w:t>
            </w:r>
          </w:p>
        </w:tc>
      </w:tr>
      <w:tr w:rsidR="00EA5B63" w14:paraId="23A693ED" w14:textId="77777777">
        <w:tc>
          <w:tcPr>
            <w:tcW w:w="5141" w:type="dxa"/>
          </w:tcPr>
          <w:p w14:paraId="0EB3A850" w14:textId="77777777" w:rsidR="00EA5B63" w:rsidRDefault="00D02E40">
            <w:r>
              <w:t>Case</w:t>
            </w:r>
          </w:p>
        </w:tc>
        <w:tc>
          <w:tcPr>
            <w:tcW w:w="5141" w:type="dxa"/>
          </w:tcPr>
          <w:p w14:paraId="1D4CBACA" w14:textId="77777777" w:rsidR="00EA5B63" w:rsidRDefault="00D02E40">
            <w:r>
              <w:t>Case 1: f(n)=O(n^(2−ε)), ε=1</w:t>
            </w:r>
          </w:p>
        </w:tc>
      </w:tr>
      <w:tr w:rsidR="00EA5B63" w14:paraId="774FBA6E" w14:textId="77777777">
        <w:tc>
          <w:tcPr>
            <w:tcW w:w="5141" w:type="dxa"/>
          </w:tcPr>
          <w:p w14:paraId="4885BBF2" w14:textId="77777777" w:rsidR="00EA5B63" w:rsidRDefault="00D02E40">
            <w:r>
              <w:t>Result</w:t>
            </w:r>
          </w:p>
        </w:tc>
        <w:tc>
          <w:tcPr>
            <w:tcW w:w="5141" w:type="dxa"/>
          </w:tcPr>
          <w:p w14:paraId="4D880C61" w14:textId="77777777" w:rsidR="00EA5B63" w:rsidRDefault="00D02E40">
            <w:r>
              <w:t>Θ(n²)</w:t>
            </w:r>
          </w:p>
        </w:tc>
      </w:tr>
    </w:tbl>
    <w:p w14:paraId="48AFFBF5" w14:textId="77777777" w:rsidR="00EA5B63" w:rsidRDefault="00D02E40">
      <w:proofErr w:type="gramStart"/>
      <w:r>
        <w:t>The recursive</w:t>
      </w:r>
      <w:proofErr w:type="gramEnd"/>
      <w:r>
        <w:t xml:space="preserve"> work dominates. Doubling </w:t>
      </w:r>
      <w:proofErr w:type="gramStart"/>
      <w:r>
        <w:t>n multiplies</w:t>
      </w:r>
      <w:proofErr w:type="gramEnd"/>
      <w:r>
        <w:t xml:space="preserve"> the leading quadratic cost by approximately 4.</w:t>
      </w:r>
    </w:p>
    <w:p w14:paraId="2261B25C" w14:textId="77777777" w:rsidR="00EA5B63" w:rsidRDefault="00D02E40">
      <w:pPr>
        <w:pStyle w:val="Heading2"/>
      </w:pPr>
      <w:r>
        <w:t>M4 redesign: T(n)=2T(n/</w:t>
      </w:r>
      <w:proofErr w:type="gramStart"/>
      <w:r>
        <w:t>2)+</w:t>
      </w:r>
      <w:proofErr w:type="gramEnd"/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5136"/>
      </w:tblGrid>
      <w:tr w:rsidR="00EA5B63" w14:paraId="4D565652" w14:textId="77777777">
        <w:tc>
          <w:tcPr>
            <w:tcW w:w="5141" w:type="dxa"/>
          </w:tcPr>
          <w:p w14:paraId="19042A6C" w14:textId="77777777" w:rsidR="00EA5B63" w:rsidRDefault="00D02E40">
            <w:r>
              <w:rPr>
                <w:b/>
              </w:rPr>
              <w:t>Item</w:t>
            </w:r>
          </w:p>
        </w:tc>
        <w:tc>
          <w:tcPr>
            <w:tcW w:w="5141" w:type="dxa"/>
          </w:tcPr>
          <w:p w14:paraId="4FDC3126" w14:textId="77777777" w:rsidR="00EA5B63" w:rsidRDefault="00D02E40">
            <w:r>
              <w:rPr>
                <w:b/>
              </w:rPr>
              <w:t>Value</w:t>
            </w:r>
          </w:p>
        </w:tc>
      </w:tr>
      <w:tr w:rsidR="00EA5B63" w14:paraId="33DF288A" w14:textId="77777777">
        <w:tc>
          <w:tcPr>
            <w:tcW w:w="5141" w:type="dxa"/>
          </w:tcPr>
          <w:p w14:paraId="043A67A0" w14:textId="77777777" w:rsidR="00EA5B63" w:rsidRDefault="00D02E40">
            <w:r>
              <w:t>a</w:t>
            </w:r>
          </w:p>
        </w:tc>
        <w:tc>
          <w:tcPr>
            <w:tcW w:w="5141" w:type="dxa"/>
          </w:tcPr>
          <w:p w14:paraId="4FA624D0" w14:textId="77777777" w:rsidR="00EA5B63" w:rsidRDefault="00D02E40">
            <w:r>
              <w:t>2</w:t>
            </w:r>
          </w:p>
        </w:tc>
      </w:tr>
      <w:tr w:rsidR="00EA5B63" w14:paraId="037D7B93" w14:textId="77777777">
        <w:tc>
          <w:tcPr>
            <w:tcW w:w="5141" w:type="dxa"/>
          </w:tcPr>
          <w:p w14:paraId="1322FBF8" w14:textId="77777777" w:rsidR="00EA5B63" w:rsidRDefault="00D02E40">
            <w:r>
              <w:t>b</w:t>
            </w:r>
          </w:p>
        </w:tc>
        <w:tc>
          <w:tcPr>
            <w:tcW w:w="5141" w:type="dxa"/>
          </w:tcPr>
          <w:p w14:paraId="402917A9" w14:textId="77777777" w:rsidR="00EA5B63" w:rsidRDefault="00D02E40">
            <w:r>
              <w:t>2</w:t>
            </w:r>
          </w:p>
        </w:tc>
      </w:tr>
      <w:tr w:rsidR="00EA5B63" w14:paraId="6622D281" w14:textId="77777777">
        <w:tc>
          <w:tcPr>
            <w:tcW w:w="5141" w:type="dxa"/>
          </w:tcPr>
          <w:p w14:paraId="7FFA6D52" w14:textId="77777777" w:rsidR="00EA5B63" w:rsidRDefault="00D02E40">
            <w:r>
              <w:t>f(n)</w:t>
            </w:r>
          </w:p>
        </w:tc>
        <w:tc>
          <w:tcPr>
            <w:tcW w:w="5141" w:type="dxa"/>
          </w:tcPr>
          <w:p w14:paraId="4540E876" w14:textId="77777777" w:rsidR="00EA5B63" w:rsidRDefault="00D02E40">
            <w:r>
              <w:t>n</w:t>
            </w:r>
          </w:p>
        </w:tc>
      </w:tr>
      <w:tr w:rsidR="00EA5B63" w14:paraId="583F3C00" w14:textId="77777777">
        <w:tc>
          <w:tcPr>
            <w:tcW w:w="5141" w:type="dxa"/>
          </w:tcPr>
          <w:p w14:paraId="60F27E52" w14:textId="77777777" w:rsidR="00EA5B63" w:rsidRDefault="00D02E40">
            <w:r>
              <w:t>n</w:t>
            </w:r>
            <w:proofErr w:type="gramStart"/>
            <w:r>
              <w:t>^(</w:t>
            </w:r>
            <w:proofErr w:type="spellStart"/>
            <w:proofErr w:type="gramEnd"/>
            <w:r>
              <w:t>log_b</w:t>
            </w:r>
            <w:proofErr w:type="spellEnd"/>
            <w:r>
              <w:t xml:space="preserve"> a)</w:t>
            </w:r>
          </w:p>
        </w:tc>
        <w:tc>
          <w:tcPr>
            <w:tcW w:w="5141" w:type="dxa"/>
          </w:tcPr>
          <w:p w14:paraId="51E4F95D" w14:textId="77777777" w:rsidR="00EA5B63" w:rsidRDefault="00D02E40">
            <w:r>
              <w:t>n^(log₂</w:t>
            </w:r>
            <w:proofErr w:type="gramStart"/>
            <w:r>
              <w:t>2)=</w:t>
            </w:r>
            <w:proofErr w:type="gramEnd"/>
            <w:r>
              <w:t>n</w:t>
            </w:r>
          </w:p>
        </w:tc>
      </w:tr>
      <w:tr w:rsidR="00EA5B63" w14:paraId="22C77DA1" w14:textId="77777777">
        <w:tc>
          <w:tcPr>
            <w:tcW w:w="5141" w:type="dxa"/>
          </w:tcPr>
          <w:p w14:paraId="0CEDB654" w14:textId="77777777" w:rsidR="00EA5B63" w:rsidRDefault="00D02E40">
            <w:r>
              <w:t>Case</w:t>
            </w:r>
          </w:p>
        </w:tc>
        <w:tc>
          <w:tcPr>
            <w:tcW w:w="5141" w:type="dxa"/>
          </w:tcPr>
          <w:p w14:paraId="16785E54" w14:textId="77777777" w:rsidR="00EA5B63" w:rsidRDefault="00D02E40">
            <w:r>
              <w:t>Case 2: f(n)=</w:t>
            </w:r>
            <w:proofErr w:type="gramStart"/>
            <w:r>
              <w:t>Θ(</w:t>
            </w:r>
            <w:proofErr w:type="gramEnd"/>
            <w:r>
              <w:t>n</w:t>
            </w:r>
            <w:proofErr w:type="gramStart"/>
            <w:r>
              <w:t>^(</w:t>
            </w:r>
            <w:proofErr w:type="spellStart"/>
            <w:proofErr w:type="gramEnd"/>
            <w:r>
              <w:t>log_b</w:t>
            </w:r>
            <w:proofErr w:type="spellEnd"/>
            <w:r>
              <w:t xml:space="preserve"> a))</w:t>
            </w:r>
          </w:p>
        </w:tc>
      </w:tr>
      <w:tr w:rsidR="00EA5B63" w14:paraId="622BE076" w14:textId="77777777">
        <w:tc>
          <w:tcPr>
            <w:tcW w:w="5141" w:type="dxa"/>
          </w:tcPr>
          <w:p w14:paraId="5A2B5D68" w14:textId="77777777" w:rsidR="00EA5B63" w:rsidRDefault="00D02E40">
            <w:r>
              <w:t>Result</w:t>
            </w:r>
          </w:p>
        </w:tc>
        <w:tc>
          <w:tcPr>
            <w:tcW w:w="5141" w:type="dxa"/>
          </w:tcPr>
          <w:p w14:paraId="4CAB4967" w14:textId="77777777" w:rsidR="00EA5B63" w:rsidRDefault="00D02E40">
            <w:proofErr w:type="gramStart"/>
            <w:r>
              <w:t>Θ(</w:t>
            </w:r>
            <w:proofErr w:type="gramEnd"/>
            <w:r>
              <w:t>n log n)</w:t>
            </w:r>
          </w:p>
        </w:tc>
      </w:tr>
    </w:tbl>
    <w:p w14:paraId="484F0C39" w14:textId="77777777" w:rsidR="00EA5B63" w:rsidRDefault="00D02E40">
      <w:r>
        <w:t>The redesign removes replication and improves growth from quadratic to n log n. Doubling n increases cost by slightly more than 2, approximately 2·(log₂n+1)/</w:t>
      </w:r>
      <w:proofErr w:type="spellStart"/>
      <w:r>
        <w:t>log₂n</w:t>
      </w:r>
      <w:proofErr w:type="spellEnd"/>
      <w:r>
        <w:t>.</w:t>
      </w:r>
    </w:p>
    <w:p w14:paraId="1B94BC21" w14:textId="77777777" w:rsidR="00EA5B63" w:rsidRDefault="00D02E40">
      <w:pPr>
        <w:pStyle w:val="Heading2"/>
      </w:pPr>
      <w:r>
        <w:t>M5: T(n)=2T(n/</w:t>
      </w:r>
      <w:proofErr w:type="gramStart"/>
      <w:r>
        <w:t>2)+</w:t>
      </w:r>
      <w:proofErr w:type="gramEnd"/>
      <w:r>
        <w:t>n log n</w:t>
      </w:r>
    </w:p>
    <w:p w14:paraId="3401F42A" w14:textId="77777777" w:rsidR="00EA5B63" w:rsidRDefault="00D02E40">
      <w:r>
        <w:t>Here a=2, b=2, n</w:t>
      </w:r>
      <w:proofErr w:type="gramStart"/>
      <w:r>
        <w:t>^(</w:t>
      </w:r>
      <w:proofErr w:type="spellStart"/>
      <w:proofErr w:type="gramEnd"/>
      <w:r>
        <w:t>log_b</w:t>
      </w:r>
      <w:proofErr w:type="spellEnd"/>
      <w:r>
        <w:t xml:space="preserve"> </w:t>
      </w:r>
      <w:proofErr w:type="gramStart"/>
      <w:r>
        <w:t>a)=</w:t>
      </w:r>
      <w:proofErr w:type="gramEnd"/>
      <w:r>
        <w:t>n, and f(n)=n log n. The three basic Master Theorem cases in their simplest form do not directly classify this f(n). Use the extended Master Theorem or a recursion tree.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174FE260" w14:textId="77777777">
        <w:tc>
          <w:tcPr>
            <w:tcW w:w="10282" w:type="dxa"/>
            <w:shd w:val="clear" w:color="auto" w:fill="F2F4F6"/>
          </w:tcPr>
          <w:p w14:paraId="4A00AF3F" w14:textId="77777777" w:rsidR="00EA5B63" w:rsidRDefault="00D02E40">
            <w:r>
              <w:rPr>
                <w:rFonts w:ascii="Consolas" w:hAnsi="Consolas"/>
                <w:sz w:val="18"/>
              </w:rPr>
              <w:t>Level k cost = 2^k · (n/2^k) · log₂(n/2^k)</w:t>
            </w:r>
            <w:r>
              <w:rPr>
                <w:rFonts w:ascii="Consolas" w:hAnsi="Consolas"/>
                <w:sz w:val="18"/>
              </w:rPr>
              <w:br/>
              <w:t xml:space="preserve">              = </w:t>
            </w:r>
            <w:proofErr w:type="gramStart"/>
            <w:r>
              <w:rPr>
                <w:rFonts w:ascii="Consolas" w:hAnsi="Consolas"/>
                <w:sz w:val="18"/>
              </w:rPr>
              <w:t>n(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log₂n</w:t>
            </w:r>
            <w:proofErr w:type="spellEnd"/>
            <w:r>
              <w:rPr>
                <w:rFonts w:ascii="Consolas" w:hAnsi="Consolas"/>
                <w:sz w:val="18"/>
              </w:rPr>
              <w:t xml:space="preserve"> − k)</w:t>
            </w:r>
            <w:r>
              <w:rPr>
                <w:rFonts w:ascii="Consolas" w:hAnsi="Consolas"/>
                <w:sz w:val="18"/>
              </w:rPr>
              <w:br/>
              <w:t xml:space="preserve">T(n) = </w:t>
            </w:r>
            <w:proofErr w:type="gramStart"/>
            <w:r>
              <w:rPr>
                <w:rFonts w:ascii="Consolas" w:hAnsi="Consolas"/>
                <w:sz w:val="18"/>
              </w:rPr>
              <w:t>Σ(</w:t>
            </w:r>
            <w:proofErr w:type="gramEnd"/>
            <w:r>
              <w:rPr>
                <w:rFonts w:ascii="Consolas" w:hAnsi="Consolas"/>
                <w:sz w:val="18"/>
              </w:rPr>
              <w:t xml:space="preserve">k=0 to log₂n−1) </w:t>
            </w:r>
            <w:proofErr w:type="gramStart"/>
            <w:r>
              <w:rPr>
                <w:rFonts w:ascii="Consolas" w:hAnsi="Consolas"/>
                <w:sz w:val="18"/>
              </w:rPr>
              <w:t>n(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log₂n</w:t>
            </w:r>
            <w:proofErr w:type="spellEnd"/>
            <w:r>
              <w:rPr>
                <w:rFonts w:ascii="Consolas" w:hAnsi="Consolas"/>
                <w:sz w:val="18"/>
              </w:rPr>
              <w:t xml:space="preserve"> − k) + Θ(n)</w:t>
            </w:r>
            <w:r>
              <w:rPr>
                <w:rFonts w:ascii="Consolas" w:hAnsi="Consolas"/>
                <w:sz w:val="18"/>
              </w:rPr>
              <w:br/>
              <w:t xml:space="preserve">     = </w:t>
            </w:r>
            <w:proofErr w:type="gramStart"/>
            <w:r>
              <w:rPr>
                <w:rFonts w:ascii="Consolas" w:hAnsi="Consolas"/>
                <w:sz w:val="18"/>
              </w:rPr>
              <w:t>Θ(</w:t>
            </w:r>
            <w:proofErr w:type="gramEnd"/>
            <w:r>
              <w:rPr>
                <w:rFonts w:ascii="Consolas" w:hAnsi="Consolas"/>
                <w:sz w:val="18"/>
              </w:rPr>
              <w:t>n log²n).</w:t>
            </w:r>
          </w:p>
        </w:tc>
      </w:tr>
    </w:tbl>
    <w:p w14:paraId="6EAC3239" w14:textId="77777777" w:rsidR="00EA5B63" w:rsidRDefault="00D02E40">
      <w:r>
        <w:t>The regularity condition for the extended theorem holds for sufficiently large n: 2f(n/</w:t>
      </w:r>
      <w:proofErr w:type="gramStart"/>
      <w:r>
        <w:t>2)=</w:t>
      </w:r>
      <w:proofErr w:type="gramEnd"/>
      <w:r>
        <w:t>n(log₂n−</w:t>
      </w:r>
      <w:proofErr w:type="gramStart"/>
      <w:r>
        <w:t>1)≤</w:t>
      </w:r>
      <w:proofErr w:type="spellStart"/>
      <w:proofErr w:type="gramEnd"/>
      <w:r>
        <w:t>c·n</w:t>
      </w:r>
      <w:proofErr w:type="spellEnd"/>
      <w:r>
        <w:t xml:space="preserve"> </w:t>
      </w:r>
      <w:proofErr w:type="spellStart"/>
      <w:r>
        <w:t>log₂n</w:t>
      </w:r>
      <w:proofErr w:type="spellEnd"/>
      <w:r>
        <w:t xml:space="preserve"> for a constant c&lt;1. </w:t>
      </w:r>
      <w:proofErr w:type="gramStart"/>
      <w:r>
        <w:t>Thus</w:t>
      </w:r>
      <w:proofErr w:type="gramEnd"/>
      <w:r>
        <w:t xml:space="preserve"> the extended Master Theorem also yields </w:t>
      </w:r>
      <w:proofErr w:type="gramStart"/>
      <w:r>
        <w:t>Θ(</w:t>
      </w:r>
      <w:proofErr w:type="gramEnd"/>
      <w:r>
        <w:t>n log²n).</w:t>
      </w:r>
    </w:p>
    <w:p w14:paraId="5F0F9B22" w14:textId="77777777" w:rsidR="00EA5B63" w:rsidRDefault="00D02E40">
      <w:pPr>
        <w:jc w:val="center"/>
      </w:pPr>
      <w:r>
        <w:rPr>
          <w:noProof/>
        </w:rPr>
        <w:lastRenderedPageBreak/>
        <w:drawing>
          <wp:inline distT="0" distB="0" distL="0" distR="0" wp14:anchorId="1BD4CD9B" wp14:editId="4DE07758">
            <wp:extent cx="5669280" cy="3282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rence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4CE0" w14:textId="77777777" w:rsidR="00EA5B63" w:rsidRDefault="00D02E40">
      <w:pPr>
        <w:jc w:val="center"/>
      </w:pPr>
      <w:r>
        <w:rPr>
          <w:i/>
          <w:sz w:val="18"/>
        </w:rPr>
        <w:t>Figure 1. Recurrence growth comparison: current M4, redesigned M4 and M5.</w:t>
      </w:r>
    </w:p>
    <w:p w14:paraId="69F5324C" w14:textId="77777777" w:rsidR="00EA5B63" w:rsidRDefault="00D02E40">
      <w:pPr>
        <w:pStyle w:val="Heading1"/>
      </w:pPr>
      <w:r>
        <w:t>(e) Best, Average and Worst Cases for S1 and 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EA5B63" w14:paraId="4B8870EB" w14:textId="77777777">
        <w:tc>
          <w:tcPr>
            <w:tcW w:w="3427" w:type="dxa"/>
          </w:tcPr>
          <w:p w14:paraId="7E977070" w14:textId="77777777" w:rsidR="00EA5B63" w:rsidRDefault="00D02E40">
            <w:r>
              <w:rPr>
                <w:b/>
              </w:rPr>
              <w:t>Version/case</w:t>
            </w:r>
          </w:p>
        </w:tc>
        <w:tc>
          <w:tcPr>
            <w:tcW w:w="3427" w:type="dxa"/>
          </w:tcPr>
          <w:p w14:paraId="12C168EF" w14:textId="77777777" w:rsidR="00EA5B63" w:rsidRDefault="00D02E40">
            <w:r>
              <w:rPr>
                <w:b/>
              </w:rPr>
              <w:t>Condition</w:t>
            </w:r>
          </w:p>
        </w:tc>
        <w:tc>
          <w:tcPr>
            <w:tcW w:w="3427" w:type="dxa"/>
          </w:tcPr>
          <w:p w14:paraId="20E35033" w14:textId="77777777" w:rsidR="00EA5B63" w:rsidRDefault="00D02E40">
            <w:r>
              <w:rPr>
                <w:b/>
              </w:rPr>
              <w:t>Comparisons</w:t>
            </w:r>
          </w:p>
        </w:tc>
      </w:tr>
      <w:tr w:rsidR="00EA5B63" w14:paraId="59EDBB6C" w14:textId="77777777">
        <w:tc>
          <w:tcPr>
            <w:tcW w:w="3427" w:type="dxa"/>
          </w:tcPr>
          <w:p w14:paraId="4C60D0A5" w14:textId="77777777" w:rsidR="00EA5B63" w:rsidRDefault="00D02E40">
            <w:r>
              <w:t>S1 best</w:t>
            </w:r>
          </w:p>
        </w:tc>
        <w:tc>
          <w:tcPr>
            <w:tcW w:w="3427" w:type="dxa"/>
          </w:tcPr>
          <w:p w14:paraId="39312BA6" w14:textId="77777777" w:rsidR="00EA5B63" w:rsidRDefault="00D02E40">
            <w:r>
              <w:t>Target is first</w:t>
            </w:r>
          </w:p>
        </w:tc>
        <w:tc>
          <w:tcPr>
            <w:tcW w:w="3427" w:type="dxa"/>
          </w:tcPr>
          <w:p w14:paraId="2E6453C0" w14:textId="77777777" w:rsidR="00EA5B63" w:rsidRDefault="00D02E40">
            <w:r>
              <w:t>1</w:t>
            </w:r>
          </w:p>
        </w:tc>
      </w:tr>
      <w:tr w:rsidR="00EA5B63" w14:paraId="211CD712" w14:textId="77777777">
        <w:tc>
          <w:tcPr>
            <w:tcW w:w="3427" w:type="dxa"/>
          </w:tcPr>
          <w:p w14:paraId="103C13CD" w14:textId="77777777" w:rsidR="00EA5B63" w:rsidRDefault="00D02E40">
            <w:r>
              <w:t>S1 average, successful</w:t>
            </w:r>
          </w:p>
        </w:tc>
        <w:tc>
          <w:tcPr>
            <w:tcW w:w="3427" w:type="dxa"/>
          </w:tcPr>
          <w:p w14:paraId="6BD052B9" w14:textId="77777777" w:rsidR="00EA5B63" w:rsidRDefault="00D02E40">
            <w:r>
              <w:t>Target equally likely at any position</w:t>
            </w:r>
          </w:p>
        </w:tc>
        <w:tc>
          <w:tcPr>
            <w:tcW w:w="3427" w:type="dxa"/>
          </w:tcPr>
          <w:p w14:paraId="32026657" w14:textId="77777777" w:rsidR="00EA5B63" w:rsidRDefault="00D02E40">
            <w:r>
              <w:t>(n+1)/2</w:t>
            </w:r>
          </w:p>
        </w:tc>
      </w:tr>
      <w:tr w:rsidR="00EA5B63" w14:paraId="483228E2" w14:textId="77777777">
        <w:tc>
          <w:tcPr>
            <w:tcW w:w="3427" w:type="dxa"/>
          </w:tcPr>
          <w:p w14:paraId="6A73A19B" w14:textId="77777777" w:rsidR="00EA5B63" w:rsidRDefault="00D02E40">
            <w:r>
              <w:t>S1 worst</w:t>
            </w:r>
          </w:p>
        </w:tc>
        <w:tc>
          <w:tcPr>
            <w:tcW w:w="3427" w:type="dxa"/>
          </w:tcPr>
          <w:p w14:paraId="710BAFDE" w14:textId="77777777" w:rsidR="00EA5B63" w:rsidRDefault="00D02E40">
            <w:r>
              <w:t>Target last or absent</w:t>
            </w:r>
          </w:p>
        </w:tc>
        <w:tc>
          <w:tcPr>
            <w:tcW w:w="3427" w:type="dxa"/>
          </w:tcPr>
          <w:p w14:paraId="6866BB73" w14:textId="77777777" w:rsidR="00EA5B63" w:rsidRDefault="00D02E40">
            <w:r>
              <w:t>n</w:t>
            </w:r>
          </w:p>
        </w:tc>
      </w:tr>
      <w:tr w:rsidR="00EA5B63" w14:paraId="6BDCD448" w14:textId="77777777">
        <w:tc>
          <w:tcPr>
            <w:tcW w:w="3427" w:type="dxa"/>
          </w:tcPr>
          <w:p w14:paraId="4757347A" w14:textId="77777777" w:rsidR="00EA5B63" w:rsidRDefault="00D02E40">
            <w:r>
              <w:t>S2 best</w:t>
            </w:r>
          </w:p>
        </w:tc>
        <w:tc>
          <w:tcPr>
            <w:tcW w:w="3427" w:type="dxa"/>
          </w:tcPr>
          <w:p w14:paraId="77850602" w14:textId="77777777" w:rsidR="00EA5B63" w:rsidRDefault="00D02E40">
            <w:r>
              <w:t>Target equals first middle entry</w:t>
            </w:r>
          </w:p>
        </w:tc>
        <w:tc>
          <w:tcPr>
            <w:tcW w:w="3427" w:type="dxa"/>
          </w:tcPr>
          <w:p w14:paraId="454464D3" w14:textId="77777777" w:rsidR="00EA5B63" w:rsidRDefault="00D02E40">
            <w:r>
              <w:t>1</w:t>
            </w:r>
          </w:p>
        </w:tc>
      </w:tr>
      <w:tr w:rsidR="00EA5B63" w14:paraId="328245B9" w14:textId="77777777">
        <w:tc>
          <w:tcPr>
            <w:tcW w:w="3427" w:type="dxa"/>
          </w:tcPr>
          <w:p w14:paraId="11C8C200" w14:textId="77777777" w:rsidR="00EA5B63" w:rsidRDefault="00D02E40">
            <w:r>
              <w:t>S2 average</w:t>
            </w:r>
          </w:p>
        </w:tc>
        <w:tc>
          <w:tcPr>
            <w:tcW w:w="3427" w:type="dxa"/>
          </w:tcPr>
          <w:p w14:paraId="5DC72695" w14:textId="77777777" w:rsidR="00EA5B63" w:rsidRDefault="00D02E40">
            <w:r>
              <w:t>Typical query on sorted index</w:t>
            </w:r>
          </w:p>
        </w:tc>
        <w:tc>
          <w:tcPr>
            <w:tcW w:w="3427" w:type="dxa"/>
          </w:tcPr>
          <w:p w14:paraId="3C1FFEE4" w14:textId="77777777" w:rsidR="00EA5B63" w:rsidRDefault="00D02E40">
            <w:proofErr w:type="gramStart"/>
            <w:r>
              <w:t>Θ(</w:t>
            </w:r>
            <w:proofErr w:type="gramEnd"/>
            <w:r>
              <w:t>log n)</w:t>
            </w:r>
          </w:p>
        </w:tc>
      </w:tr>
      <w:tr w:rsidR="00EA5B63" w14:paraId="46268AF3" w14:textId="77777777">
        <w:tc>
          <w:tcPr>
            <w:tcW w:w="3427" w:type="dxa"/>
          </w:tcPr>
          <w:p w14:paraId="4AB99C54" w14:textId="77777777" w:rsidR="00EA5B63" w:rsidRDefault="00D02E40">
            <w:r>
              <w:t>S2 worst</w:t>
            </w:r>
          </w:p>
        </w:tc>
        <w:tc>
          <w:tcPr>
            <w:tcW w:w="3427" w:type="dxa"/>
          </w:tcPr>
          <w:p w14:paraId="4DAF1F5A" w14:textId="77777777" w:rsidR="00EA5B63" w:rsidRDefault="00D02E40">
            <w:r>
              <w:t>Target absent or deepest interval</w:t>
            </w:r>
          </w:p>
        </w:tc>
        <w:tc>
          <w:tcPr>
            <w:tcW w:w="3427" w:type="dxa"/>
          </w:tcPr>
          <w:p w14:paraId="52529B8E" w14:textId="77777777" w:rsidR="00EA5B63" w:rsidRDefault="00D02E40">
            <w:r>
              <w:t>At most floor(</w:t>
            </w:r>
            <w:proofErr w:type="spellStart"/>
            <w:r>
              <w:t>log₂</w:t>
            </w:r>
            <w:proofErr w:type="gramStart"/>
            <w:r>
              <w:t>n</w:t>
            </w:r>
            <w:proofErr w:type="spellEnd"/>
            <w:r>
              <w:t>)+</w:t>
            </w:r>
            <w:proofErr w:type="gramEnd"/>
            <w:r>
              <w:t>1</w:t>
            </w:r>
          </w:p>
        </w:tc>
      </w:tr>
    </w:tbl>
    <w:p w14:paraId="4FAD697D" w14:textId="77777777" w:rsidR="00EA5B63" w:rsidRDefault="00D02E40">
      <w:pPr>
        <w:pStyle w:val="Heading2"/>
      </w:pPr>
      <w:r>
        <w:t>Expected S1 comparisons when existence probability is p</w:t>
      </w:r>
    </w:p>
    <w:p w14:paraId="4AB4B8C0" w14:textId="77777777" w:rsidR="00EA5B63" w:rsidRDefault="00D02E40">
      <w:r>
        <w:t xml:space="preserve">Assume successful targets are uniformly distributed among n </w:t>
      </w:r>
      <w:proofErr w:type="gramStart"/>
      <w:r>
        <w:t>positions</w:t>
      </w:r>
      <w:proofErr w:type="gramEnd"/>
      <w:r>
        <w:t xml:space="preserve"> and an unsuccessful search scans all n entries.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037BC351" w14:textId="77777777">
        <w:tc>
          <w:tcPr>
            <w:tcW w:w="10282" w:type="dxa"/>
            <w:shd w:val="clear" w:color="auto" w:fill="F2F4F6"/>
          </w:tcPr>
          <w:p w14:paraId="12207D83" w14:textId="77777777" w:rsidR="00EA5B63" w:rsidRDefault="00D02E40">
            <w:r>
              <w:rPr>
                <w:rFonts w:ascii="Consolas" w:hAnsi="Consolas"/>
                <w:sz w:val="18"/>
              </w:rPr>
              <w:t>E[C_S1] = p·(n+1)/2 + (1−</w:t>
            </w:r>
            <w:proofErr w:type="gramStart"/>
            <w:r>
              <w:rPr>
                <w:rFonts w:ascii="Consolas" w:hAnsi="Consolas"/>
                <w:sz w:val="18"/>
              </w:rPr>
              <w:t>p)·</w:t>
            </w:r>
            <w:proofErr w:type="gramEnd"/>
            <w:r>
              <w:rPr>
                <w:rFonts w:ascii="Consolas" w:hAnsi="Consolas"/>
                <w:sz w:val="18"/>
              </w:rPr>
              <w:t>n</w:t>
            </w:r>
            <w:r>
              <w:rPr>
                <w:rFonts w:ascii="Consolas" w:hAnsi="Consolas"/>
                <w:sz w:val="18"/>
              </w:rPr>
              <w:br/>
              <w:t>For n=1,000,000 and p=0.5:</w:t>
            </w:r>
            <w:r>
              <w:rPr>
                <w:rFonts w:ascii="Consolas" w:hAnsi="Consolas"/>
                <w:sz w:val="18"/>
              </w:rPr>
              <w:br/>
              <w:t>E[C] = 0.5·500,000.5 + 0.5·1,000,000</w:t>
            </w:r>
            <w:r>
              <w:rPr>
                <w:rFonts w:ascii="Consolas" w:hAnsi="Consolas"/>
                <w:sz w:val="18"/>
              </w:rPr>
              <w:br/>
              <w:t xml:space="preserve">     = 750,000.25 comparisons.</w:t>
            </w:r>
          </w:p>
        </w:tc>
      </w:tr>
    </w:tbl>
    <w:p w14:paraId="3E009ACC" w14:textId="77777777" w:rsidR="00EA5B63" w:rsidRDefault="00D02E40">
      <w:pPr>
        <w:jc w:val="center"/>
      </w:pPr>
      <w:r>
        <w:rPr>
          <w:noProof/>
        </w:rPr>
        <w:lastRenderedPageBreak/>
        <w:drawing>
          <wp:inline distT="0" distB="0" distL="0" distR="0" wp14:anchorId="374F421C" wp14:editId="76A80F86">
            <wp:extent cx="5669280" cy="3282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comparis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4992" w14:textId="77777777" w:rsidR="00EA5B63" w:rsidRDefault="00D02E40">
      <w:pPr>
        <w:jc w:val="center"/>
      </w:pPr>
      <w:r>
        <w:rPr>
          <w:i/>
          <w:sz w:val="18"/>
        </w:rPr>
        <w:t>Figure 2. Search comparison counts at one million products (logarithmic y-axis).</w:t>
      </w:r>
    </w:p>
    <w:p w14:paraId="6EF62820" w14:textId="77777777" w:rsidR="00EA5B63" w:rsidRDefault="00D02E40">
      <w:pPr>
        <w:pStyle w:val="Heading1"/>
      </w:pPr>
      <w:r>
        <w:t>(f) Prove f(n)=3n²+10n log n+50 is Θ(n²)</w:t>
      </w:r>
    </w:p>
    <w:p w14:paraId="746E3567" w14:textId="77777777" w:rsidR="00EA5B63" w:rsidRDefault="00D02E40">
      <w:r>
        <w:t xml:space="preserve">Assume log means log₂; any fixed base changes only a constant. For n≥1, </w:t>
      </w:r>
      <w:proofErr w:type="spellStart"/>
      <w:r>
        <w:t>log₂n≤n</w:t>
      </w:r>
      <w:proofErr w:type="spellEnd"/>
      <w:r>
        <w:t>, so n log₂n≤n², and 50≤50n².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2"/>
      </w:tblGrid>
      <w:tr w:rsidR="00EA5B63" w14:paraId="7FDAD2A9" w14:textId="77777777">
        <w:tc>
          <w:tcPr>
            <w:tcW w:w="10282" w:type="dxa"/>
            <w:shd w:val="clear" w:color="auto" w:fill="F2F4F6"/>
          </w:tcPr>
          <w:p w14:paraId="4303B245" w14:textId="77777777" w:rsidR="00EA5B63" w:rsidRDefault="00D02E40">
            <w:r>
              <w:rPr>
                <w:rFonts w:ascii="Consolas" w:hAnsi="Consolas"/>
                <w:sz w:val="18"/>
              </w:rPr>
              <w:t>f(n)=3n²+10n log₂n+50</w:t>
            </w:r>
            <w:r>
              <w:rPr>
                <w:rFonts w:ascii="Consolas" w:hAnsi="Consolas"/>
                <w:sz w:val="18"/>
              </w:rPr>
              <w:br/>
              <w:t>For n≥1: f(n) ≤ 3n²+10n²+50n² = 63n².</w:t>
            </w:r>
            <w:r>
              <w:rPr>
                <w:rFonts w:ascii="Consolas" w:hAnsi="Consolas"/>
                <w:sz w:val="18"/>
              </w:rPr>
              <w:br/>
              <w:t>Also: f(n) ≥ 3n².</w:t>
            </w:r>
          </w:p>
        </w:tc>
      </w:tr>
    </w:tbl>
    <w:p w14:paraId="08D0962F" w14:textId="77777777" w:rsidR="00EA5B63" w:rsidRDefault="00D02E40">
      <w:r>
        <w:t xml:space="preserve">Choose c₁=3, c₂=63, n₀=1. Then 0≤c₁n²≤f(n)≤c₂n² for all </w:t>
      </w:r>
      <w:proofErr w:type="spellStart"/>
      <w:r>
        <w:t>n≥n</w:t>
      </w:r>
      <w:proofErr w:type="spellEnd"/>
      <w:r>
        <w:t>₀. Therefore f(n)=Θ(n²).</w:t>
      </w:r>
    </w:p>
    <w:p w14:paraId="451E350F" w14:textId="77777777" w:rsidR="00EA5B63" w:rsidRDefault="00D02E40">
      <w:pPr>
        <w:pStyle w:val="Heading2"/>
      </w:pPr>
      <w:r>
        <w:t>Show f(n) is not O(n)</w:t>
      </w:r>
    </w:p>
    <w:p w14:paraId="32E64BD4" w14:textId="77777777" w:rsidR="00EA5B63" w:rsidRDefault="00D02E40">
      <w:r>
        <w:t>Suppose f(n)≤</w:t>
      </w:r>
      <w:proofErr w:type="spellStart"/>
      <w:r>
        <w:t>cn</w:t>
      </w:r>
      <w:proofErr w:type="spellEnd"/>
      <w:r>
        <w:t xml:space="preserve"> for all </w:t>
      </w:r>
      <w:proofErr w:type="spellStart"/>
      <w:r>
        <w:t>n≥n</w:t>
      </w:r>
      <w:proofErr w:type="spellEnd"/>
      <w:r>
        <w:t>₀. Since f(n)≥3n², this would imply 3n²≤cn and therefore 3n≤c for all sufficiently large n. This is impossible for any fixed c. Hence f(n)∉O(n).</w:t>
      </w:r>
    </w:p>
    <w:p w14:paraId="47F7D384" w14:textId="77777777" w:rsidR="00EA5B63" w:rsidRDefault="00D02E40">
      <w:pPr>
        <w:pStyle w:val="Heading1"/>
      </w:pPr>
      <w:r>
        <w:t>(g) Scalability Decision at n=1,000,000</w:t>
      </w:r>
    </w:p>
    <w:p w14:paraId="097A3E15" w14:textId="77777777" w:rsidR="00EA5B63" w:rsidRDefault="00D02E40">
      <w:r>
        <w:t>The processing window is 600 seconds. At 10 basic operations/second, the budget is 6,000 basic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2569"/>
        <w:gridCol w:w="2569"/>
        <w:gridCol w:w="2567"/>
      </w:tblGrid>
      <w:tr w:rsidR="00EA5B63" w14:paraId="04E10D52" w14:textId="77777777">
        <w:tc>
          <w:tcPr>
            <w:tcW w:w="2570" w:type="dxa"/>
          </w:tcPr>
          <w:p w14:paraId="31AC57EA" w14:textId="77777777" w:rsidR="00EA5B63" w:rsidRDefault="00D02E40">
            <w:r>
              <w:rPr>
                <w:b/>
              </w:rPr>
              <w:t>Module</w:t>
            </w:r>
          </w:p>
        </w:tc>
        <w:tc>
          <w:tcPr>
            <w:tcW w:w="2570" w:type="dxa"/>
          </w:tcPr>
          <w:p w14:paraId="3BB56CE5" w14:textId="77777777" w:rsidR="00EA5B63" w:rsidRDefault="00D02E40">
            <w:r>
              <w:rPr>
                <w:b/>
              </w:rPr>
              <w:t>Estimated operations</w:t>
            </w:r>
          </w:p>
        </w:tc>
        <w:tc>
          <w:tcPr>
            <w:tcW w:w="2570" w:type="dxa"/>
          </w:tcPr>
          <w:p w14:paraId="3A1F7292" w14:textId="77777777" w:rsidR="00EA5B63" w:rsidRDefault="00D02E40">
            <w:r>
              <w:rPr>
                <w:b/>
              </w:rPr>
              <w:t>Time at 10 ops/s</w:t>
            </w:r>
          </w:p>
        </w:tc>
        <w:tc>
          <w:tcPr>
            <w:tcW w:w="2570" w:type="dxa"/>
          </w:tcPr>
          <w:p w14:paraId="637B1BA9" w14:textId="77777777" w:rsidR="00EA5B63" w:rsidRDefault="00D02E40">
            <w:r>
              <w:rPr>
                <w:b/>
              </w:rPr>
              <w:t>10-min window</w:t>
            </w:r>
          </w:p>
        </w:tc>
      </w:tr>
      <w:tr w:rsidR="00EA5B63" w14:paraId="42BD1F38" w14:textId="77777777">
        <w:tc>
          <w:tcPr>
            <w:tcW w:w="2570" w:type="dxa"/>
          </w:tcPr>
          <w:p w14:paraId="48C8BDFB" w14:textId="77777777" w:rsidR="00EA5B63" w:rsidRDefault="00D02E40">
            <w:r>
              <w:t>M1</w:t>
            </w:r>
          </w:p>
        </w:tc>
        <w:tc>
          <w:tcPr>
            <w:tcW w:w="2570" w:type="dxa"/>
          </w:tcPr>
          <w:p w14:paraId="582D330E" w14:textId="77777777" w:rsidR="00EA5B63" w:rsidRDefault="00D02E40">
            <w:r>
              <w:t>499,999,500,000</w:t>
            </w:r>
          </w:p>
        </w:tc>
        <w:tc>
          <w:tcPr>
            <w:tcW w:w="2570" w:type="dxa"/>
          </w:tcPr>
          <w:p w14:paraId="590C7700" w14:textId="77777777" w:rsidR="00EA5B63" w:rsidRDefault="00D02E40">
            <w:r>
              <w:t>49,999,950,000 s</w:t>
            </w:r>
          </w:p>
        </w:tc>
        <w:tc>
          <w:tcPr>
            <w:tcW w:w="2570" w:type="dxa"/>
          </w:tcPr>
          <w:p w14:paraId="4E3E2FD0" w14:textId="77777777" w:rsidR="00EA5B63" w:rsidRDefault="00D02E40">
            <w:r>
              <w:t>FAIL</w:t>
            </w:r>
          </w:p>
        </w:tc>
      </w:tr>
      <w:tr w:rsidR="00EA5B63" w14:paraId="7DB2F8FE" w14:textId="77777777">
        <w:tc>
          <w:tcPr>
            <w:tcW w:w="2570" w:type="dxa"/>
          </w:tcPr>
          <w:p w14:paraId="6C638D52" w14:textId="77777777" w:rsidR="00EA5B63" w:rsidRDefault="00D02E40">
            <w:r>
              <w:t>M2</w:t>
            </w:r>
          </w:p>
        </w:tc>
        <w:tc>
          <w:tcPr>
            <w:tcW w:w="2570" w:type="dxa"/>
          </w:tcPr>
          <w:p w14:paraId="423164CC" w14:textId="77777777" w:rsidR="00EA5B63" w:rsidRDefault="00D02E40">
            <w:r>
              <w:t>1,048,575</w:t>
            </w:r>
          </w:p>
        </w:tc>
        <w:tc>
          <w:tcPr>
            <w:tcW w:w="2570" w:type="dxa"/>
          </w:tcPr>
          <w:p w14:paraId="7BF4B00F" w14:textId="77777777" w:rsidR="00EA5B63" w:rsidRDefault="00D02E40">
            <w:r>
              <w:t>104,857.5 s</w:t>
            </w:r>
          </w:p>
        </w:tc>
        <w:tc>
          <w:tcPr>
            <w:tcW w:w="2570" w:type="dxa"/>
          </w:tcPr>
          <w:p w14:paraId="75133A5D" w14:textId="77777777" w:rsidR="00EA5B63" w:rsidRDefault="00D02E40">
            <w:r>
              <w:t>FAIL under literal model</w:t>
            </w:r>
          </w:p>
        </w:tc>
      </w:tr>
      <w:tr w:rsidR="00EA5B63" w14:paraId="628422C4" w14:textId="77777777">
        <w:tc>
          <w:tcPr>
            <w:tcW w:w="2570" w:type="dxa"/>
          </w:tcPr>
          <w:p w14:paraId="5607282D" w14:textId="77777777" w:rsidR="00EA5B63" w:rsidRDefault="00D02E40">
            <w:r>
              <w:t>S2</w:t>
            </w:r>
          </w:p>
        </w:tc>
        <w:tc>
          <w:tcPr>
            <w:tcW w:w="2570" w:type="dxa"/>
          </w:tcPr>
          <w:p w14:paraId="6B9D2295" w14:textId="77777777" w:rsidR="00EA5B63" w:rsidRDefault="00D02E40">
            <w:r>
              <w:t>≤20 comparisons per query</w:t>
            </w:r>
          </w:p>
        </w:tc>
        <w:tc>
          <w:tcPr>
            <w:tcW w:w="2570" w:type="dxa"/>
          </w:tcPr>
          <w:p w14:paraId="06449EFA" w14:textId="77777777" w:rsidR="00EA5B63" w:rsidRDefault="00D02E40">
            <w:r>
              <w:t>≤2 s per query</w:t>
            </w:r>
          </w:p>
        </w:tc>
        <w:tc>
          <w:tcPr>
            <w:tcW w:w="2570" w:type="dxa"/>
          </w:tcPr>
          <w:p w14:paraId="11937F37" w14:textId="77777777" w:rsidR="00EA5B63" w:rsidRDefault="00D02E40">
            <w:r>
              <w:t>PASS per query; scale by query volume</w:t>
            </w:r>
          </w:p>
        </w:tc>
      </w:tr>
      <w:tr w:rsidR="00EA5B63" w14:paraId="34ECD8BD" w14:textId="77777777">
        <w:tc>
          <w:tcPr>
            <w:tcW w:w="2570" w:type="dxa"/>
          </w:tcPr>
          <w:p w14:paraId="0236A57B" w14:textId="77777777" w:rsidR="00EA5B63" w:rsidRDefault="00D02E40">
            <w:r>
              <w:t>M4 current</w:t>
            </w:r>
          </w:p>
        </w:tc>
        <w:tc>
          <w:tcPr>
            <w:tcW w:w="2570" w:type="dxa"/>
          </w:tcPr>
          <w:p w14:paraId="0576FEDC" w14:textId="77777777" w:rsidR="00EA5B63" w:rsidRDefault="00D02E40">
            <w:r>
              <w:t>≈10^12 (unit-cost asymptotic estimate)</w:t>
            </w:r>
          </w:p>
        </w:tc>
        <w:tc>
          <w:tcPr>
            <w:tcW w:w="2570" w:type="dxa"/>
          </w:tcPr>
          <w:p w14:paraId="411BE09E" w14:textId="77777777" w:rsidR="00EA5B63" w:rsidRDefault="00D02E40">
            <w:r>
              <w:t>≈100,000,000,000 s</w:t>
            </w:r>
          </w:p>
        </w:tc>
        <w:tc>
          <w:tcPr>
            <w:tcW w:w="2570" w:type="dxa"/>
          </w:tcPr>
          <w:p w14:paraId="6584DBB0" w14:textId="77777777" w:rsidR="00EA5B63" w:rsidRDefault="00D02E40">
            <w:r>
              <w:t>FAIL</w:t>
            </w:r>
          </w:p>
        </w:tc>
      </w:tr>
      <w:tr w:rsidR="00EA5B63" w14:paraId="57E87816" w14:textId="77777777">
        <w:tc>
          <w:tcPr>
            <w:tcW w:w="2570" w:type="dxa"/>
          </w:tcPr>
          <w:p w14:paraId="7D43906A" w14:textId="77777777" w:rsidR="00EA5B63" w:rsidRDefault="00D02E40">
            <w:r>
              <w:t>M4 redesign</w:t>
            </w:r>
          </w:p>
        </w:tc>
        <w:tc>
          <w:tcPr>
            <w:tcW w:w="2570" w:type="dxa"/>
          </w:tcPr>
          <w:p w14:paraId="240836D5" w14:textId="77777777" w:rsidR="00EA5B63" w:rsidRDefault="00D02E40">
            <w:r>
              <w:t xml:space="preserve">≈19,931,569 (n </w:t>
            </w:r>
            <w:proofErr w:type="spellStart"/>
            <w:r>
              <w:t>log₂n</w:t>
            </w:r>
            <w:proofErr w:type="spellEnd"/>
            <w:r>
              <w:t>)</w:t>
            </w:r>
          </w:p>
        </w:tc>
        <w:tc>
          <w:tcPr>
            <w:tcW w:w="2570" w:type="dxa"/>
          </w:tcPr>
          <w:p w14:paraId="6A2C5AD3" w14:textId="77777777" w:rsidR="00EA5B63" w:rsidRDefault="00D02E40">
            <w:r>
              <w:t>≈1,993,157 s</w:t>
            </w:r>
          </w:p>
        </w:tc>
        <w:tc>
          <w:tcPr>
            <w:tcW w:w="2570" w:type="dxa"/>
          </w:tcPr>
          <w:p w14:paraId="42A53B80" w14:textId="77777777" w:rsidR="00EA5B63" w:rsidRDefault="00D02E40">
            <w:r>
              <w:t>FAIL under literal model</w:t>
            </w:r>
          </w:p>
        </w:tc>
      </w:tr>
      <w:tr w:rsidR="00EA5B63" w14:paraId="7F56F19C" w14:textId="77777777">
        <w:tc>
          <w:tcPr>
            <w:tcW w:w="2570" w:type="dxa"/>
          </w:tcPr>
          <w:p w14:paraId="0C53D4FD" w14:textId="77777777" w:rsidR="00EA5B63" w:rsidRDefault="00D02E40">
            <w:r>
              <w:t>M5</w:t>
            </w:r>
          </w:p>
        </w:tc>
        <w:tc>
          <w:tcPr>
            <w:tcW w:w="2570" w:type="dxa"/>
          </w:tcPr>
          <w:p w14:paraId="071E9E18" w14:textId="77777777" w:rsidR="00EA5B63" w:rsidRDefault="00D02E40">
            <w:r>
              <w:t>≈397,267,000 (n log₂²n)</w:t>
            </w:r>
          </w:p>
        </w:tc>
        <w:tc>
          <w:tcPr>
            <w:tcW w:w="2570" w:type="dxa"/>
          </w:tcPr>
          <w:p w14:paraId="3CA3AA54" w14:textId="77777777" w:rsidR="00EA5B63" w:rsidRDefault="00D02E40">
            <w:r>
              <w:t>≈39,726,700 s</w:t>
            </w:r>
          </w:p>
        </w:tc>
        <w:tc>
          <w:tcPr>
            <w:tcW w:w="2570" w:type="dxa"/>
          </w:tcPr>
          <w:p w14:paraId="6DCA276A" w14:textId="77777777" w:rsidR="00EA5B63" w:rsidRDefault="00D02E40">
            <w:r>
              <w:t>FAIL under literal model</w:t>
            </w:r>
          </w:p>
        </w:tc>
      </w:tr>
    </w:tbl>
    <w:p w14:paraId="457FE149" w14:textId="77777777" w:rsidR="00EA5B63" w:rsidRDefault="00D02E40">
      <w:r>
        <w:t>For M4 and M5, the question provides recurrences but no exact operation constants, so n², n log n and n log²n are scale estimates rather than exact counts. The budget comparison is still useful, but actual wall-clock time depends on constants and implementation. For M2, the exact count at one million is 1,048,575, or 104,857.5 seconds at 10 operations/second, so it also exceeds the literal 10-minute model despite being Θ(n).</w:t>
      </w:r>
    </w:p>
    <w:p w14:paraId="55F291D9" w14:textId="77777777" w:rsidR="00EA5B63" w:rsidRDefault="00D02E40">
      <w:pPr>
        <w:jc w:val="center"/>
      </w:pPr>
      <w:r>
        <w:rPr>
          <w:noProof/>
        </w:rPr>
        <w:lastRenderedPageBreak/>
        <w:drawing>
          <wp:inline distT="0" distB="0" distL="0" distR="0" wp14:anchorId="28688257" wp14:editId="4C5D046B">
            <wp:extent cx="5669280" cy="3282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m2_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13FD" w14:textId="77777777" w:rsidR="00EA5B63" w:rsidRDefault="00D02E40">
      <w:pPr>
        <w:jc w:val="center"/>
      </w:pPr>
      <w:r>
        <w:rPr>
          <w:i/>
          <w:sz w:val="18"/>
        </w:rPr>
        <w:t>Figure 3. M1 pairwise comparisons grow quadratically while M2 audit operations grow linearly.</w:t>
      </w:r>
    </w:p>
    <w:p w14:paraId="7755A8CC" w14:textId="77777777" w:rsidR="00EA5B63" w:rsidRDefault="00D02E40">
      <w:pPr>
        <w:pStyle w:val="Heading2"/>
      </w:pPr>
      <w:r>
        <w:t>Redesign recommendations</w:t>
      </w:r>
    </w:p>
    <w:p w14:paraId="2C399CC9" w14:textId="77777777" w:rsidR="00EA5B63" w:rsidRDefault="00D02E40">
      <w:pPr>
        <w:pStyle w:val="ListBullet"/>
      </w:pPr>
      <w:r>
        <w:t xml:space="preserve">M1 — Redesign urgently. Replace all-pairs comparison with a hash set keyed by (seller, normalized title), giving expected Θ(n) time and Θ(n) extra space; alternatively sort by this composite key and scan adjacent records in </w:t>
      </w:r>
      <w:proofErr w:type="gramStart"/>
      <w:r>
        <w:t>Θ(</w:t>
      </w:r>
      <w:proofErr w:type="gramEnd"/>
      <w:r>
        <w:t>n log n).</w:t>
      </w:r>
    </w:p>
    <w:p w14:paraId="39409C78" w14:textId="77777777" w:rsidR="00EA5B63" w:rsidRDefault="00D02E40">
      <w:pPr>
        <w:pStyle w:val="ListBullet"/>
      </w:pPr>
      <w:r>
        <w:t xml:space="preserve">M2 — Correct the analysis and consider operational optimization. Its exact Audit count is Θ(n), not </w:t>
      </w:r>
      <w:proofErr w:type="gramStart"/>
      <w:r>
        <w:t>Θ(</w:t>
      </w:r>
      <w:proofErr w:type="gramEnd"/>
      <w:r>
        <w:t>n log n), but under the unusually strict 10 operations/second assumption, 1,048,575 audits exceed 600 seconds. Batch or parallelize audits if the stated time budget is literal.</w:t>
      </w:r>
    </w:p>
    <w:p w14:paraId="7EBF6C13" w14:textId="77777777" w:rsidR="00EA5B63" w:rsidRDefault="00D02E40">
      <w:pPr>
        <w:pStyle w:val="ListBullet"/>
      </w:pPr>
      <w:r>
        <w:t xml:space="preserve">M3 — Prefer S2 for repeated product searches by maintaining a sorted index. Query cost is </w:t>
      </w:r>
      <w:proofErr w:type="gramStart"/>
      <w:r>
        <w:t>Θ(</w:t>
      </w:r>
      <w:proofErr w:type="gramEnd"/>
      <w:r>
        <w:t>log n), while S1 is Θ(n). Include index construction/update costs in the system-level analysis.</w:t>
      </w:r>
    </w:p>
    <w:p w14:paraId="10A215DB" w14:textId="77777777" w:rsidR="00EA5B63" w:rsidRDefault="00D02E40">
      <w:pPr>
        <w:pStyle w:val="ListBullet"/>
      </w:pPr>
      <w:r>
        <w:t xml:space="preserve">M4 — Adopt the proposed redesign to eliminate replicated subproblems, improving Θ(n²) to </w:t>
      </w:r>
      <w:proofErr w:type="gramStart"/>
      <w:r>
        <w:t>Θ(</w:t>
      </w:r>
      <w:proofErr w:type="gramEnd"/>
      <w:r>
        <w:t>n log n). The literal server model still predicts more than 10 minutes at n=1,000,000, so further parallelization, incremental processing or a faster implementation may be required.</w:t>
      </w:r>
    </w:p>
    <w:p w14:paraId="352D3D43" w14:textId="77777777" w:rsidR="00EA5B63" w:rsidRDefault="00D02E40">
      <w:pPr>
        <w:pStyle w:val="ListBullet"/>
      </w:pPr>
      <w:r>
        <w:t xml:space="preserve">M5 — Optimize the analytics pipeline. </w:t>
      </w:r>
      <w:proofErr w:type="gramStart"/>
      <w:r>
        <w:t>Θ(</w:t>
      </w:r>
      <w:proofErr w:type="gramEnd"/>
      <w:r>
        <w:t xml:space="preserve">n log²n) is costlier than </w:t>
      </w:r>
      <w:proofErr w:type="gramStart"/>
      <w:r>
        <w:t>Θ(</w:t>
      </w:r>
      <w:proofErr w:type="gramEnd"/>
      <w:r>
        <w:t>n log n); avoid sorting at every recursive level if the application permits a standard merge-sort-like design.</w:t>
      </w:r>
    </w:p>
    <w:p w14:paraId="239410DA" w14:textId="77777777" w:rsidR="00EA5B63" w:rsidRDefault="00D02E40">
      <w:r>
        <w:t>Final priority: redesign M1 and M4; optimize M5; correct and tune M2; use M3's sorted index for product search. Do not infer that a linear asymptotic bound automatically satisfies a fixed deadline—the coefficient and server throughput matter too.</w:t>
      </w:r>
    </w:p>
    <w:p w14:paraId="0257490D" w14:textId="77777777" w:rsidR="00EA5B63" w:rsidRDefault="00D02E40">
      <w:pPr>
        <w:pStyle w:val="Heading1"/>
      </w:pPr>
      <w:r>
        <w:t>Conclusion</w:t>
      </w:r>
    </w:p>
    <w:p w14:paraId="699A20A2" w14:textId="77777777" w:rsidR="00EA5B63" w:rsidRDefault="00D02E40">
      <w:r>
        <w:t xml:space="preserve">The audit shows why loop nesting alone does not determine complexity. M1 examines every unordered pair and is Θ(n²). M2's doubling windows sum geometrically to Θ(n), not </w:t>
      </w:r>
      <w:proofErr w:type="gramStart"/>
      <w:r>
        <w:t>Θ(</w:t>
      </w:r>
      <w:proofErr w:type="gramEnd"/>
      <w:r>
        <w:t xml:space="preserve">n log n). S2 is </w:t>
      </w:r>
      <w:proofErr w:type="gramStart"/>
      <w:r>
        <w:t>Θ(</w:t>
      </w:r>
      <w:proofErr w:type="gramEnd"/>
      <w:r>
        <w:t xml:space="preserve">log n) per query after sorted-index preprocessing. M4 improves from Θ(n²) to </w:t>
      </w:r>
      <w:proofErr w:type="gramStart"/>
      <w:r>
        <w:t>Θ(</w:t>
      </w:r>
      <w:proofErr w:type="gramEnd"/>
      <w:r>
        <w:t xml:space="preserve">n log n) when replication is removed. M5 is </w:t>
      </w:r>
      <w:proofErr w:type="gramStart"/>
      <w:r>
        <w:t>Θ(</w:t>
      </w:r>
      <w:proofErr w:type="gramEnd"/>
      <w:r>
        <w:t>n log²n), and the report generator is formally Θ(n²), not O(n). Under the stated 10-operations/second model, the 600-second budget is extremely restrictive; design decisions must combine asymptotic growth with operation counts and real implementation constants.</w:t>
      </w:r>
    </w:p>
    <w:p w14:paraId="58E2C76F" w14:textId="77777777" w:rsidR="00EA5B63" w:rsidRDefault="00D02E40">
      <w:pPr>
        <w:pStyle w:val="Heading1"/>
      </w:pPr>
      <w:r>
        <w:lastRenderedPageBreak/>
        <w:t>Code of Conduct</w:t>
      </w:r>
    </w:p>
    <w:p w14:paraId="0F09E357" w14:textId="77777777" w:rsidR="00EA5B63" w:rsidRDefault="00D02E40">
      <w:r>
        <w:t>I, JAGARAJUPALLI BHANUPRAKASH REDDY (Registration No. 192524171), certify that I have reviewed this assessment and will submit work that I understand and can explain. I understand that academic-integrity violations may result in disciplinary action.</w:t>
      </w:r>
    </w:p>
    <w:p w14:paraId="0963374F" w14:textId="5E7F5E8B" w:rsidR="00EA5B63" w:rsidRDefault="00D02E40">
      <w:r>
        <w:t>Student Signature:</w:t>
      </w:r>
      <w:r w:rsidR="00212348">
        <w:t xml:space="preserve"> </w:t>
      </w:r>
      <w:proofErr w:type="gramStart"/>
      <w:r w:rsidR="00212348">
        <w:t>J .Bhanuprakash</w:t>
      </w:r>
      <w:proofErr w:type="gramEnd"/>
      <w:r w:rsidR="00212348">
        <w:t xml:space="preserve"> Reddy</w:t>
      </w:r>
      <w:r>
        <w:t xml:space="preserve">       Date: </w:t>
      </w:r>
      <w:r w:rsidR="00212348">
        <w:t>12-10-2026</w:t>
      </w:r>
    </w:p>
    <w:sectPr w:rsidR="00EA5B63" w:rsidSect="00034616">
      <w:footerReference w:type="default" r:id="rId14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30B2" w14:textId="77777777" w:rsidR="00D415C1" w:rsidRDefault="00D415C1">
      <w:pPr>
        <w:spacing w:after="0" w:line="240" w:lineRule="auto"/>
      </w:pPr>
      <w:r>
        <w:separator/>
      </w:r>
    </w:p>
  </w:endnote>
  <w:endnote w:type="continuationSeparator" w:id="0">
    <w:p w14:paraId="437F01F5" w14:textId="77777777" w:rsidR="00D415C1" w:rsidRDefault="00D4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C4BE" w14:textId="22212246" w:rsidR="00EA5B63" w:rsidRDefault="00EA5B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236F" w14:textId="77777777" w:rsidR="00D415C1" w:rsidRDefault="00D415C1">
      <w:pPr>
        <w:spacing w:after="0" w:line="240" w:lineRule="auto"/>
      </w:pPr>
      <w:r>
        <w:separator/>
      </w:r>
    </w:p>
  </w:footnote>
  <w:footnote w:type="continuationSeparator" w:id="0">
    <w:p w14:paraId="2FD46092" w14:textId="77777777" w:rsidR="00D415C1" w:rsidRDefault="00D41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1033">
    <w:abstractNumId w:val="8"/>
  </w:num>
  <w:num w:numId="2" w16cid:durableId="2064866052">
    <w:abstractNumId w:val="6"/>
  </w:num>
  <w:num w:numId="3" w16cid:durableId="3211760">
    <w:abstractNumId w:val="5"/>
  </w:num>
  <w:num w:numId="4" w16cid:durableId="42488010">
    <w:abstractNumId w:val="4"/>
  </w:num>
  <w:num w:numId="5" w16cid:durableId="2114587861">
    <w:abstractNumId w:val="7"/>
  </w:num>
  <w:num w:numId="6" w16cid:durableId="840580149">
    <w:abstractNumId w:val="3"/>
  </w:num>
  <w:num w:numId="7" w16cid:durableId="1343626826">
    <w:abstractNumId w:val="2"/>
  </w:num>
  <w:num w:numId="8" w16cid:durableId="1572427093">
    <w:abstractNumId w:val="1"/>
  </w:num>
  <w:num w:numId="9" w16cid:durableId="192807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348"/>
    <w:rsid w:val="0029639D"/>
    <w:rsid w:val="002D0602"/>
    <w:rsid w:val="00326F90"/>
    <w:rsid w:val="006741DD"/>
    <w:rsid w:val="006E0144"/>
    <w:rsid w:val="00AA1D8D"/>
    <w:rsid w:val="00B47730"/>
    <w:rsid w:val="00CA2FB1"/>
    <w:rsid w:val="00CB0664"/>
    <w:rsid w:val="00D003E9"/>
    <w:rsid w:val="00D02E40"/>
    <w:rsid w:val="00D415C1"/>
    <w:rsid w:val="00EA4368"/>
    <w:rsid w:val="00EA5B63"/>
    <w:rsid w:val="00FC693F"/>
    <w:rsid w:val="00FE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97772"/>
  <w14:defaultImageDpi w14:val="300"/>
  <w15:docId w15:val="{A9C47370-29B5-47B3-A840-C84F1BFE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jagarajupalli bhanuprakashreddy</cp:lastModifiedBy>
  <cp:revision>4</cp:revision>
  <dcterms:created xsi:type="dcterms:W3CDTF">2026-10-10T09:21:00Z</dcterms:created>
  <dcterms:modified xsi:type="dcterms:W3CDTF">2026-10-12T04:54:00Z</dcterms:modified>
  <cp:category/>
</cp:coreProperties>
</file>